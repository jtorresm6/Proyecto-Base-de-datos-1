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AE9B" w14:textId="68BE9547" w:rsidR="00AC6D41" w:rsidRPr="00AC6D41" w:rsidRDefault="00000000" w:rsidP="00AC6D41">
      <w:pPr>
        <w:jc w:val="center"/>
        <w:rPr>
          <w:b/>
          <w:bCs/>
          <w:sz w:val="32"/>
          <w:szCs w:val="32"/>
          <w:lang w:val="es-GT"/>
        </w:rPr>
      </w:pPr>
      <w:r w:rsidRPr="00AC6D41">
        <w:rPr>
          <w:b/>
          <w:bCs/>
          <w:sz w:val="32"/>
          <w:szCs w:val="32"/>
          <w:lang w:val="es-GT"/>
        </w:rPr>
        <w:t>Normalización de Tablas - Proyecto Museo Arqueológic</w:t>
      </w:r>
      <w:r w:rsidR="00AC6D41" w:rsidRPr="00AC6D41">
        <w:rPr>
          <w:b/>
          <w:bCs/>
          <w:sz w:val="32"/>
          <w:szCs w:val="32"/>
          <w:lang w:val="es-GT"/>
        </w:rPr>
        <w:t>o</w:t>
      </w:r>
    </w:p>
    <w:p w14:paraId="7D1EE2D5" w14:textId="77777777" w:rsidR="00AC6D41" w:rsidRDefault="00AC6D41" w:rsidP="00AC6D41">
      <w:pPr>
        <w:rPr>
          <w:lang w:val="es-GT"/>
        </w:rPr>
      </w:pPr>
    </w:p>
    <w:p w14:paraId="583C0D01" w14:textId="636A3923" w:rsidR="00BC7A2A" w:rsidRPr="00AC6D41" w:rsidRDefault="00000000" w:rsidP="00AC6D41">
      <w:pPr>
        <w:rPr>
          <w:lang w:val="es-GT"/>
        </w:rPr>
      </w:pPr>
      <w:r w:rsidRPr="00C77FE2">
        <w:rPr>
          <w:lang w:val="es-GT"/>
        </w:rPr>
        <w:t>Este documento presenta la normalización completa (1FN, 2FN, 3FN) de las 49 tablas del proyecto de base de datos del Museo Arqueológico, incluyendo la justificación de cada fase de normalización y las relaciones entre tablas.</w:t>
      </w:r>
    </w:p>
    <w:p w14:paraId="12CBBE3A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1. </w:t>
      </w:r>
      <w:proofErr w:type="spellStart"/>
      <w:r w:rsidRPr="00C77FE2">
        <w:rPr>
          <w:color w:val="auto"/>
        </w:rPr>
        <w:t>Persona_visitante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FAD7733" w14:textId="77777777">
        <w:tc>
          <w:tcPr>
            <w:tcW w:w="4320" w:type="dxa"/>
          </w:tcPr>
          <w:p w14:paraId="2D4D68E6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DBE1161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66A4A8AC" w14:textId="77777777">
        <w:tc>
          <w:tcPr>
            <w:tcW w:w="4320" w:type="dxa"/>
          </w:tcPr>
          <w:p w14:paraId="4CC2CBE0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8141CE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Id_pasaporte (PK), Nombre, Apellido, sexo, Edad, GrupoEtnico, id_fichaingreso (FK)</w:t>
            </w:r>
          </w:p>
        </w:tc>
      </w:tr>
      <w:tr w:rsidR="00C77FE2" w:rsidRPr="00AC6D41" w14:paraId="245126EC" w14:textId="77777777">
        <w:tc>
          <w:tcPr>
            <w:tcW w:w="4320" w:type="dxa"/>
          </w:tcPr>
          <w:p w14:paraId="55E7AC85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3D24295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638609B" w14:textId="77777777">
        <w:tc>
          <w:tcPr>
            <w:tcW w:w="4320" w:type="dxa"/>
          </w:tcPr>
          <w:p w14:paraId="584EE893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63D3C1F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0EEED4D" w14:textId="77777777">
        <w:tc>
          <w:tcPr>
            <w:tcW w:w="4320" w:type="dxa"/>
          </w:tcPr>
          <w:p w14:paraId="4BDEF100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2D06CE9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 xml:space="preserve">: FK a </w:t>
            </w:r>
            <w:proofErr w:type="spellStart"/>
            <w:r w:rsidRPr="00C77FE2">
              <w:t>Ficha_Ingreso</w:t>
            </w:r>
            <w:proofErr w:type="spellEnd"/>
            <w:r w:rsidRPr="00C77FE2">
              <w:t>.</w:t>
            </w:r>
          </w:p>
        </w:tc>
      </w:tr>
    </w:tbl>
    <w:p w14:paraId="791287D3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2. </w:t>
      </w:r>
      <w:proofErr w:type="spellStart"/>
      <w:r w:rsidRPr="00C77FE2">
        <w:rPr>
          <w:color w:val="auto"/>
        </w:rPr>
        <w:t>Pais_Visita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29511957" w14:textId="77777777">
        <w:tc>
          <w:tcPr>
            <w:tcW w:w="4320" w:type="dxa"/>
          </w:tcPr>
          <w:p w14:paraId="56F19639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D1CEA31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4FA566A2" w14:textId="77777777">
        <w:tc>
          <w:tcPr>
            <w:tcW w:w="4320" w:type="dxa"/>
          </w:tcPr>
          <w:p w14:paraId="2745F9A5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4286FD04" w14:textId="77777777" w:rsidR="00BC7A2A" w:rsidRPr="00C77FE2" w:rsidRDefault="00000000">
            <w:proofErr w:type="spellStart"/>
            <w:r w:rsidRPr="00C77FE2">
              <w:t>id_pais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pais</w:t>
            </w:r>
            <w:proofErr w:type="spellEnd"/>
            <w:r w:rsidRPr="00C77FE2">
              <w:t xml:space="preserve">, </w:t>
            </w:r>
            <w:proofErr w:type="spellStart"/>
            <w:r w:rsidRPr="00C77FE2">
              <w:t>Id_pasaporte</w:t>
            </w:r>
            <w:proofErr w:type="spellEnd"/>
            <w:r w:rsidRPr="00C77FE2">
              <w:t xml:space="preserve"> (FK)</w:t>
            </w:r>
          </w:p>
        </w:tc>
      </w:tr>
      <w:tr w:rsidR="00C77FE2" w:rsidRPr="00AC6D41" w14:paraId="7176DD0B" w14:textId="77777777">
        <w:tc>
          <w:tcPr>
            <w:tcW w:w="4320" w:type="dxa"/>
          </w:tcPr>
          <w:p w14:paraId="175F2913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8B777A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E1F70D4" w14:textId="77777777">
        <w:tc>
          <w:tcPr>
            <w:tcW w:w="4320" w:type="dxa"/>
          </w:tcPr>
          <w:p w14:paraId="780AEDD9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6538B9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18B4E8E" w14:textId="77777777">
        <w:tc>
          <w:tcPr>
            <w:tcW w:w="4320" w:type="dxa"/>
          </w:tcPr>
          <w:p w14:paraId="773865B4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9A2B1C9" w14:textId="77777777" w:rsidR="00BC7A2A" w:rsidRPr="00C77FE2" w:rsidRDefault="00BC7A2A"/>
        </w:tc>
      </w:tr>
    </w:tbl>
    <w:p w14:paraId="58514B97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3. Idioma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83D3E53" w14:textId="77777777">
        <w:tc>
          <w:tcPr>
            <w:tcW w:w="4320" w:type="dxa"/>
          </w:tcPr>
          <w:p w14:paraId="41CDCDED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F61DBE3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1826DEFE" w14:textId="77777777">
        <w:tc>
          <w:tcPr>
            <w:tcW w:w="4320" w:type="dxa"/>
          </w:tcPr>
          <w:p w14:paraId="208CCC19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47E9BA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ID_idioma (PK), Idioma, Id_pasaporte (FK)</w:t>
            </w:r>
          </w:p>
        </w:tc>
      </w:tr>
      <w:tr w:rsidR="00C77FE2" w:rsidRPr="00AC6D41" w14:paraId="10557405" w14:textId="77777777">
        <w:tc>
          <w:tcPr>
            <w:tcW w:w="4320" w:type="dxa"/>
          </w:tcPr>
          <w:p w14:paraId="26457105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510D8FE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48735AE" w14:textId="77777777">
        <w:tc>
          <w:tcPr>
            <w:tcW w:w="4320" w:type="dxa"/>
          </w:tcPr>
          <w:p w14:paraId="3950B005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77D7F3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FDF5890" w14:textId="77777777">
        <w:tc>
          <w:tcPr>
            <w:tcW w:w="4320" w:type="dxa"/>
          </w:tcPr>
          <w:p w14:paraId="62232AFA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7A349FB2" w14:textId="77777777" w:rsidR="00BC7A2A" w:rsidRPr="00C77FE2" w:rsidRDefault="00BC7A2A"/>
        </w:tc>
      </w:tr>
    </w:tbl>
    <w:p w14:paraId="4655718A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4. </w:t>
      </w:r>
      <w:proofErr w:type="spellStart"/>
      <w:r w:rsidRPr="00C77FE2">
        <w:rPr>
          <w:color w:val="auto"/>
        </w:rPr>
        <w:t>Discapacidad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691B512E" w14:textId="77777777">
        <w:tc>
          <w:tcPr>
            <w:tcW w:w="4320" w:type="dxa"/>
          </w:tcPr>
          <w:p w14:paraId="56F1A42E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F346BE1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27BEC989" w14:textId="77777777">
        <w:tc>
          <w:tcPr>
            <w:tcW w:w="4320" w:type="dxa"/>
          </w:tcPr>
          <w:p w14:paraId="580645A0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03A9E4E5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ID_Discapacidad (PK), Nombre_Discapacidad, Id_pasaporte (FK)</w:t>
            </w:r>
          </w:p>
        </w:tc>
      </w:tr>
      <w:tr w:rsidR="00C77FE2" w:rsidRPr="00AC6D41" w14:paraId="34E6C5FB" w14:textId="77777777">
        <w:tc>
          <w:tcPr>
            <w:tcW w:w="4320" w:type="dxa"/>
          </w:tcPr>
          <w:p w14:paraId="5D4643EA" w14:textId="77777777" w:rsidR="00BC7A2A" w:rsidRPr="00C77FE2" w:rsidRDefault="00000000">
            <w:r w:rsidRPr="00C77FE2">
              <w:lastRenderedPageBreak/>
              <w:t>1FN</w:t>
            </w:r>
          </w:p>
        </w:tc>
        <w:tc>
          <w:tcPr>
            <w:tcW w:w="4320" w:type="dxa"/>
          </w:tcPr>
          <w:p w14:paraId="6BA85C38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0855587" w14:textId="77777777">
        <w:tc>
          <w:tcPr>
            <w:tcW w:w="4320" w:type="dxa"/>
          </w:tcPr>
          <w:p w14:paraId="14460EEB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EB713F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EE9D5F5" w14:textId="77777777">
        <w:tc>
          <w:tcPr>
            <w:tcW w:w="4320" w:type="dxa"/>
          </w:tcPr>
          <w:p w14:paraId="062EE660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5048AB8B" w14:textId="77777777" w:rsidR="00BC7A2A" w:rsidRPr="00C77FE2" w:rsidRDefault="00BC7A2A"/>
        </w:tc>
      </w:tr>
    </w:tbl>
    <w:p w14:paraId="3BC1BF0B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5. </w:t>
      </w:r>
      <w:proofErr w:type="spellStart"/>
      <w:r w:rsidRPr="00C77FE2">
        <w:rPr>
          <w:color w:val="auto"/>
        </w:rPr>
        <w:t>CorreoElectronico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ED34B58" w14:textId="77777777">
        <w:tc>
          <w:tcPr>
            <w:tcW w:w="4320" w:type="dxa"/>
          </w:tcPr>
          <w:p w14:paraId="12CAD4D4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A53759A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62863D9E" w14:textId="77777777">
        <w:tc>
          <w:tcPr>
            <w:tcW w:w="4320" w:type="dxa"/>
          </w:tcPr>
          <w:p w14:paraId="4AFE43DD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77E4769" w14:textId="77777777" w:rsidR="00BC7A2A" w:rsidRPr="00C77FE2" w:rsidRDefault="00000000">
            <w:proofErr w:type="spellStart"/>
            <w:r w:rsidRPr="00C77FE2">
              <w:t>id_CorreoElectronico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CorreoElectronico</w:t>
            </w:r>
            <w:proofErr w:type="spellEnd"/>
          </w:p>
        </w:tc>
      </w:tr>
      <w:tr w:rsidR="00C77FE2" w:rsidRPr="00AC6D41" w14:paraId="699220D0" w14:textId="77777777">
        <w:tc>
          <w:tcPr>
            <w:tcW w:w="4320" w:type="dxa"/>
          </w:tcPr>
          <w:p w14:paraId="52F6B242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5D21825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E68F7F4" w14:textId="77777777">
        <w:tc>
          <w:tcPr>
            <w:tcW w:w="4320" w:type="dxa"/>
          </w:tcPr>
          <w:p w14:paraId="2601CA45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DB9727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79E44F53" w14:textId="77777777">
        <w:tc>
          <w:tcPr>
            <w:tcW w:w="4320" w:type="dxa"/>
          </w:tcPr>
          <w:p w14:paraId="5BFD125F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6B6B256" w14:textId="77777777" w:rsidR="00BC7A2A" w:rsidRPr="00C77FE2" w:rsidRDefault="00BC7A2A"/>
        </w:tc>
      </w:tr>
    </w:tbl>
    <w:p w14:paraId="46C42B4C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6. </w:t>
      </w:r>
      <w:proofErr w:type="spellStart"/>
      <w:r w:rsidRPr="00C77FE2">
        <w:rPr>
          <w:color w:val="auto"/>
        </w:rPr>
        <w:t>Telefono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2781A3C3" w14:textId="77777777">
        <w:tc>
          <w:tcPr>
            <w:tcW w:w="4320" w:type="dxa"/>
          </w:tcPr>
          <w:p w14:paraId="6EBDDE18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4FE369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12F93F6A" w14:textId="77777777">
        <w:tc>
          <w:tcPr>
            <w:tcW w:w="4320" w:type="dxa"/>
          </w:tcPr>
          <w:p w14:paraId="3374464F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0EBA0FB5" w14:textId="77777777" w:rsidR="00BC7A2A" w:rsidRPr="00C77FE2" w:rsidRDefault="00000000">
            <w:proofErr w:type="spellStart"/>
            <w:r w:rsidRPr="00C77FE2">
              <w:t>id_Telefono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Telefono</w:t>
            </w:r>
            <w:proofErr w:type="spellEnd"/>
          </w:p>
        </w:tc>
      </w:tr>
      <w:tr w:rsidR="00C77FE2" w:rsidRPr="00AC6D41" w14:paraId="6E6A3073" w14:textId="77777777">
        <w:tc>
          <w:tcPr>
            <w:tcW w:w="4320" w:type="dxa"/>
          </w:tcPr>
          <w:p w14:paraId="7F0282DF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1E639C2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61FE62C" w14:textId="77777777">
        <w:tc>
          <w:tcPr>
            <w:tcW w:w="4320" w:type="dxa"/>
          </w:tcPr>
          <w:p w14:paraId="7AD19306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502591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EE7777A" w14:textId="77777777">
        <w:tc>
          <w:tcPr>
            <w:tcW w:w="4320" w:type="dxa"/>
          </w:tcPr>
          <w:p w14:paraId="20CE0FA3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C3A980A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 xml:space="preserve">: FK a </w:t>
            </w:r>
            <w:proofErr w:type="spellStart"/>
            <w:r w:rsidRPr="00C77FE2">
              <w:t>Persona_visitante</w:t>
            </w:r>
            <w:proofErr w:type="spellEnd"/>
            <w:r w:rsidRPr="00C77FE2">
              <w:t>.</w:t>
            </w:r>
          </w:p>
        </w:tc>
      </w:tr>
    </w:tbl>
    <w:p w14:paraId="60DF2D81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7. 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E85D484" w14:textId="77777777">
        <w:tc>
          <w:tcPr>
            <w:tcW w:w="4320" w:type="dxa"/>
          </w:tcPr>
          <w:p w14:paraId="6CE191D1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24A3E49B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6B605F37" w14:textId="77777777">
        <w:tc>
          <w:tcPr>
            <w:tcW w:w="4320" w:type="dxa"/>
          </w:tcPr>
          <w:p w14:paraId="2F36AD5C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FA5815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id_puesto (PK), NombrePuesto, HorarioES, Sueldo</w:t>
            </w:r>
          </w:p>
        </w:tc>
      </w:tr>
      <w:tr w:rsidR="00C77FE2" w:rsidRPr="00AC6D41" w14:paraId="0009CB70" w14:textId="77777777">
        <w:tc>
          <w:tcPr>
            <w:tcW w:w="4320" w:type="dxa"/>
          </w:tcPr>
          <w:p w14:paraId="6B31B50B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CFB4EC5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08B999CB" w14:textId="77777777">
        <w:tc>
          <w:tcPr>
            <w:tcW w:w="4320" w:type="dxa"/>
          </w:tcPr>
          <w:p w14:paraId="12CE4282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0DDA3F43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A8148A7" w14:textId="77777777">
        <w:tc>
          <w:tcPr>
            <w:tcW w:w="4320" w:type="dxa"/>
          </w:tcPr>
          <w:p w14:paraId="534DC7B9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9F3D6B8" w14:textId="77777777" w:rsidR="00BC7A2A" w:rsidRPr="00C77FE2" w:rsidRDefault="00BC7A2A"/>
        </w:tc>
      </w:tr>
    </w:tbl>
    <w:p w14:paraId="5CCD1984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8.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CA5142A" w14:textId="77777777">
        <w:tc>
          <w:tcPr>
            <w:tcW w:w="4320" w:type="dxa"/>
          </w:tcPr>
          <w:p w14:paraId="4358B78B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D861A20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79B2E000" w14:textId="77777777">
        <w:tc>
          <w:tcPr>
            <w:tcW w:w="4320" w:type="dxa"/>
          </w:tcPr>
          <w:p w14:paraId="44038798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675A11E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 xml:space="preserve">id_empleado (PK), Nombre, Apellido, Edad, DPI, IGSS, IRTRA, HorasExtras, Fecha_contratacion, id_horario, Jornada, </w:t>
            </w:r>
            <w:r w:rsidRPr="00C77FE2">
              <w:rPr>
                <w:lang w:val="es-GT"/>
              </w:rPr>
              <w:lastRenderedPageBreak/>
              <w:t>id_puesto (FK), id_correo (FK), id_telefono (FK)</w:t>
            </w:r>
          </w:p>
        </w:tc>
      </w:tr>
      <w:tr w:rsidR="00C77FE2" w:rsidRPr="00AC6D41" w14:paraId="3847DBF1" w14:textId="77777777">
        <w:tc>
          <w:tcPr>
            <w:tcW w:w="4320" w:type="dxa"/>
          </w:tcPr>
          <w:p w14:paraId="5E48539D" w14:textId="77777777" w:rsidR="00BC7A2A" w:rsidRPr="00C77FE2" w:rsidRDefault="00000000">
            <w:r w:rsidRPr="00C77FE2">
              <w:lastRenderedPageBreak/>
              <w:t>1FN</w:t>
            </w:r>
          </w:p>
        </w:tc>
        <w:tc>
          <w:tcPr>
            <w:tcW w:w="4320" w:type="dxa"/>
          </w:tcPr>
          <w:p w14:paraId="17BC925E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7E0243B" w14:textId="77777777">
        <w:tc>
          <w:tcPr>
            <w:tcW w:w="4320" w:type="dxa"/>
          </w:tcPr>
          <w:p w14:paraId="37CD8471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25EBF5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6E80404" w14:textId="77777777">
        <w:tc>
          <w:tcPr>
            <w:tcW w:w="4320" w:type="dxa"/>
          </w:tcPr>
          <w:p w14:paraId="1CDAD649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25B62BF" w14:textId="77777777" w:rsidR="00BC7A2A" w:rsidRPr="00C77FE2" w:rsidRDefault="00BC7A2A"/>
        </w:tc>
      </w:tr>
    </w:tbl>
    <w:p w14:paraId="1DEEE3FF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9. </w:t>
      </w:r>
      <w:proofErr w:type="spellStart"/>
      <w:r w:rsidRPr="00C77FE2">
        <w:rPr>
          <w:color w:val="auto"/>
        </w:rPr>
        <w:t>Museo_arqueologico_etnico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263D8F38" w14:textId="77777777">
        <w:tc>
          <w:tcPr>
            <w:tcW w:w="4320" w:type="dxa"/>
          </w:tcPr>
          <w:p w14:paraId="70AD7F9B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4B055292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7DC6D7F9" w14:textId="77777777">
        <w:tc>
          <w:tcPr>
            <w:tcW w:w="4320" w:type="dxa"/>
          </w:tcPr>
          <w:p w14:paraId="22AC2B91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4210137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id_museo (PK), NombreMuseo, Tipo, Horario, PrecioEntrada</w:t>
            </w:r>
          </w:p>
        </w:tc>
      </w:tr>
      <w:tr w:rsidR="00C77FE2" w:rsidRPr="00AC6D41" w14:paraId="11E34768" w14:textId="77777777">
        <w:tc>
          <w:tcPr>
            <w:tcW w:w="4320" w:type="dxa"/>
          </w:tcPr>
          <w:p w14:paraId="50586A4F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AF34678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395DF84" w14:textId="77777777">
        <w:tc>
          <w:tcPr>
            <w:tcW w:w="4320" w:type="dxa"/>
          </w:tcPr>
          <w:p w14:paraId="57372424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9725E3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780C0029" w14:textId="77777777">
        <w:tc>
          <w:tcPr>
            <w:tcW w:w="4320" w:type="dxa"/>
          </w:tcPr>
          <w:p w14:paraId="17AC9BF4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53E7A0AD" w14:textId="77777777" w:rsidR="00BC7A2A" w:rsidRPr="00C77FE2" w:rsidRDefault="00BC7A2A"/>
        </w:tc>
      </w:tr>
    </w:tbl>
    <w:p w14:paraId="7F6F13A3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10. </w:t>
      </w:r>
      <w:proofErr w:type="spellStart"/>
      <w:r w:rsidRPr="00C77FE2">
        <w:rPr>
          <w:color w:val="auto"/>
        </w:rPr>
        <w:t>Ficha_Ingreso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40A317F" w14:textId="77777777">
        <w:tc>
          <w:tcPr>
            <w:tcW w:w="4320" w:type="dxa"/>
          </w:tcPr>
          <w:p w14:paraId="63514009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F1281CB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2F5970E2" w14:textId="77777777">
        <w:tc>
          <w:tcPr>
            <w:tcW w:w="4320" w:type="dxa"/>
          </w:tcPr>
          <w:p w14:paraId="5619AC6D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31F8C2E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id_fichaingreso (PK), Latitud, Longitud, Municipio, nombre_ficha, Departamento, id_empleado (FK), id_museo (FK)</w:t>
            </w:r>
          </w:p>
        </w:tc>
      </w:tr>
      <w:tr w:rsidR="00C77FE2" w:rsidRPr="00AC6D41" w14:paraId="39F9A7A2" w14:textId="77777777">
        <w:tc>
          <w:tcPr>
            <w:tcW w:w="4320" w:type="dxa"/>
          </w:tcPr>
          <w:p w14:paraId="154C4F9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2B96244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1E683A87" w14:textId="77777777">
        <w:tc>
          <w:tcPr>
            <w:tcW w:w="4320" w:type="dxa"/>
          </w:tcPr>
          <w:p w14:paraId="39A0B969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5F5B68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EA4BEB3" w14:textId="77777777">
        <w:tc>
          <w:tcPr>
            <w:tcW w:w="4320" w:type="dxa"/>
          </w:tcPr>
          <w:p w14:paraId="1F9A0C96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73E18B2A" w14:textId="77777777" w:rsidR="00BC7A2A" w:rsidRPr="00C77FE2" w:rsidRDefault="00BC7A2A"/>
        </w:tc>
      </w:tr>
    </w:tbl>
    <w:p w14:paraId="013496FF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11.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207A9F9" w14:textId="77777777">
        <w:tc>
          <w:tcPr>
            <w:tcW w:w="4320" w:type="dxa"/>
          </w:tcPr>
          <w:p w14:paraId="5991706E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B9303DB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0F17957E" w14:textId="77777777">
        <w:tc>
          <w:tcPr>
            <w:tcW w:w="4320" w:type="dxa"/>
          </w:tcPr>
          <w:p w14:paraId="4B107EE3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2E0A49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id_factura (PK), ValorIngreso, Acuerdo_Gubernativo, fecha, descripcion, id_museo (FK)</w:t>
            </w:r>
          </w:p>
        </w:tc>
      </w:tr>
      <w:tr w:rsidR="00C77FE2" w:rsidRPr="00AC6D41" w14:paraId="471931DA" w14:textId="77777777">
        <w:tc>
          <w:tcPr>
            <w:tcW w:w="4320" w:type="dxa"/>
          </w:tcPr>
          <w:p w14:paraId="16CECBAE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1668A1F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A506D7F" w14:textId="77777777">
        <w:tc>
          <w:tcPr>
            <w:tcW w:w="4320" w:type="dxa"/>
          </w:tcPr>
          <w:p w14:paraId="2C9A64D8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3A1B747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3DA1CDB" w14:textId="77777777">
        <w:tc>
          <w:tcPr>
            <w:tcW w:w="4320" w:type="dxa"/>
          </w:tcPr>
          <w:p w14:paraId="0A8580AD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3EA610AA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 xml:space="preserve">: FK a </w:t>
            </w:r>
            <w:proofErr w:type="spellStart"/>
            <w:r w:rsidRPr="00C77FE2">
              <w:t>Persona_visitante</w:t>
            </w:r>
            <w:proofErr w:type="spellEnd"/>
            <w:r w:rsidRPr="00C77FE2">
              <w:t>.</w:t>
            </w:r>
          </w:p>
        </w:tc>
      </w:tr>
    </w:tbl>
    <w:p w14:paraId="6191C1E4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lastRenderedPageBreak/>
        <w:t>12. Taller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CD23666" w14:textId="77777777">
        <w:tc>
          <w:tcPr>
            <w:tcW w:w="4320" w:type="dxa"/>
          </w:tcPr>
          <w:p w14:paraId="2FC83AD8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2F864357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65CE84E0" w14:textId="77777777">
        <w:tc>
          <w:tcPr>
            <w:tcW w:w="4320" w:type="dxa"/>
          </w:tcPr>
          <w:p w14:paraId="377DC012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E3E444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id_taller (PK), nombre, Encargado, tema, fecha, lugar, id_museo (FK)</w:t>
            </w:r>
          </w:p>
        </w:tc>
      </w:tr>
      <w:tr w:rsidR="00C77FE2" w:rsidRPr="00AC6D41" w14:paraId="173DA8D2" w14:textId="77777777">
        <w:tc>
          <w:tcPr>
            <w:tcW w:w="4320" w:type="dxa"/>
          </w:tcPr>
          <w:p w14:paraId="3ECC75FE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44D76B5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E4DF27B" w14:textId="77777777">
        <w:tc>
          <w:tcPr>
            <w:tcW w:w="4320" w:type="dxa"/>
          </w:tcPr>
          <w:p w14:paraId="33824D51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8DCEBC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E58F08F" w14:textId="77777777">
        <w:tc>
          <w:tcPr>
            <w:tcW w:w="4320" w:type="dxa"/>
          </w:tcPr>
          <w:p w14:paraId="4F5C3392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F334E8B" w14:textId="77777777" w:rsidR="00BC7A2A" w:rsidRPr="00C77FE2" w:rsidRDefault="00BC7A2A"/>
        </w:tc>
      </w:tr>
    </w:tbl>
    <w:p w14:paraId="05114B0F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13. </w:t>
      </w:r>
      <w:proofErr w:type="spellStart"/>
      <w:r w:rsidRPr="00C77FE2">
        <w:rPr>
          <w:color w:val="auto"/>
        </w:rPr>
        <w:t>RegistroMunae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7A1597F" w14:textId="77777777">
        <w:tc>
          <w:tcPr>
            <w:tcW w:w="4320" w:type="dxa"/>
          </w:tcPr>
          <w:p w14:paraId="03793F44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5D7CCBBF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0869BEC4" w14:textId="77777777">
        <w:tc>
          <w:tcPr>
            <w:tcW w:w="4320" w:type="dxa"/>
          </w:tcPr>
          <w:p w14:paraId="23F32153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41522BDE" w14:textId="77777777" w:rsidR="00BC7A2A" w:rsidRPr="00C77FE2" w:rsidRDefault="00000000">
            <w:proofErr w:type="spellStart"/>
            <w:r w:rsidRPr="00C77FE2">
              <w:t>RegistroMunae</w:t>
            </w:r>
            <w:proofErr w:type="spellEnd"/>
            <w:r w:rsidRPr="00C77FE2">
              <w:t xml:space="preserve"> (PK)</w:t>
            </w:r>
          </w:p>
        </w:tc>
      </w:tr>
      <w:tr w:rsidR="00C77FE2" w:rsidRPr="00AC6D41" w14:paraId="5E5FEA7D" w14:textId="77777777">
        <w:tc>
          <w:tcPr>
            <w:tcW w:w="4320" w:type="dxa"/>
          </w:tcPr>
          <w:p w14:paraId="5BC813E2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25AFA52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226DDC15" w14:textId="77777777">
        <w:tc>
          <w:tcPr>
            <w:tcW w:w="4320" w:type="dxa"/>
          </w:tcPr>
          <w:p w14:paraId="20B39A06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5289F2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AF9A6CC" w14:textId="77777777">
        <w:tc>
          <w:tcPr>
            <w:tcW w:w="4320" w:type="dxa"/>
          </w:tcPr>
          <w:p w14:paraId="6BA0C75A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20CAA9B" w14:textId="77777777" w:rsidR="00BC7A2A" w:rsidRPr="00C77FE2" w:rsidRDefault="00BC7A2A"/>
        </w:tc>
      </w:tr>
    </w:tbl>
    <w:p w14:paraId="26809336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14. </w:t>
      </w:r>
      <w:proofErr w:type="spellStart"/>
      <w:r w:rsidRPr="00C77FE2">
        <w:rPr>
          <w:color w:val="auto"/>
        </w:rPr>
        <w:t>Arqueologo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2621BC85" w14:textId="77777777">
        <w:tc>
          <w:tcPr>
            <w:tcW w:w="4320" w:type="dxa"/>
          </w:tcPr>
          <w:p w14:paraId="2D9C53D0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61481A31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33D19133" w14:textId="77777777">
        <w:tc>
          <w:tcPr>
            <w:tcW w:w="4320" w:type="dxa"/>
          </w:tcPr>
          <w:p w14:paraId="7749F150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ABB705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Id_Arqueologo (PK), Nombre_Arqueologo, id_empleado (FK)</w:t>
            </w:r>
          </w:p>
        </w:tc>
      </w:tr>
      <w:tr w:rsidR="00C77FE2" w:rsidRPr="00AC6D41" w14:paraId="107AC6BF" w14:textId="77777777">
        <w:tc>
          <w:tcPr>
            <w:tcW w:w="4320" w:type="dxa"/>
          </w:tcPr>
          <w:p w14:paraId="09BC11F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0F0A12A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08E289C0" w14:textId="77777777">
        <w:tc>
          <w:tcPr>
            <w:tcW w:w="4320" w:type="dxa"/>
          </w:tcPr>
          <w:p w14:paraId="51274FB3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C29565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72E9771E" w14:textId="77777777">
        <w:tc>
          <w:tcPr>
            <w:tcW w:w="4320" w:type="dxa"/>
          </w:tcPr>
          <w:p w14:paraId="75CB3023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0F02A10F" w14:textId="77777777" w:rsidR="00BC7A2A" w:rsidRPr="00C77FE2" w:rsidRDefault="00BC7A2A"/>
        </w:tc>
      </w:tr>
    </w:tbl>
    <w:p w14:paraId="018B9C5C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15. </w:t>
      </w:r>
      <w:proofErr w:type="spellStart"/>
      <w:r w:rsidRPr="00C77FE2">
        <w:rPr>
          <w:color w:val="auto"/>
        </w:rPr>
        <w:t>Institucion_colaboradora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61EEACDA" w14:textId="77777777">
        <w:tc>
          <w:tcPr>
            <w:tcW w:w="4320" w:type="dxa"/>
          </w:tcPr>
          <w:p w14:paraId="63FA1C9C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D286671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6B69CC4D" w14:textId="77777777">
        <w:tc>
          <w:tcPr>
            <w:tcW w:w="4320" w:type="dxa"/>
          </w:tcPr>
          <w:p w14:paraId="1C6A230E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2ECF8D3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id_institucioncolab (PK), Nombre_institucion</w:t>
            </w:r>
          </w:p>
        </w:tc>
      </w:tr>
      <w:tr w:rsidR="00C77FE2" w:rsidRPr="00AC6D41" w14:paraId="66BFED9A" w14:textId="77777777">
        <w:tc>
          <w:tcPr>
            <w:tcW w:w="4320" w:type="dxa"/>
          </w:tcPr>
          <w:p w14:paraId="54CF84D5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827B7B8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72B73A09" w14:textId="77777777">
        <w:tc>
          <w:tcPr>
            <w:tcW w:w="4320" w:type="dxa"/>
          </w:tcPr>
          <w:p w14:paraId="6C0B0C07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ED955A3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C6A6E5F" w14:textId="77777777">
        <w:tc>
          <w:tcPr>
            <w:tcW w:w="4320" w:type="dxa"/>
          </w:tcPr>
          <w:p w14:paraId="7A3A53CB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2AAD7B93" w14:textId="77777777" w:rsidR="00BC7A2A" w:rsidRPr="00C77FE2" w:rsidRDefault="00BC7A2A"/>
        </w:tc>
      </w:tr>
    </w:tbl>
    <w:p w14:paraId="7A1926A6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16. </w:t>
      </w:r>
      <w:proofErr w:type="spellStart"/>
      <w:r w:rsidRPr="00C77FE2">
        <w:rPr>
          <w:color w:val="auto"/>
        </w:rPr>
        <w:t>Vehiculos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623A067" w14:textId="77777777">
        <w:tc>
          <w:tcPr>
            <w:tcW w:w="4320" w:type="dxa"/>
          </w:tcPr>
          <w:p w14:paraId="31EC9CFA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5D4EE13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5D24AA9E" w14:textId="77777777">
        <w:tc>
          <w:tcPr>
            <w:tcW w:w="4320" w:type="dxa"/>
          </w:tcPr>
          <w:p w14:paraId="0FCD4E96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24C88B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Id_vehiculo (PK), Tipo_vehiculo, Capacidad, Estado, Matricula, id_museo (FK)</w:t>
            </w:r>
          </w:p>
        </w:tc>
      </w:tr>
      <w:tr w:rsidR="00C77FE2" w:rsidRPr="00AC6D41" w14:paraId="7679D469" w14:textId="77777777">
        <w:tc>
          <w:tcPr>
            <w:tcW w:w="4320" w:type="dxa"/>
          </w:tcPr>
          <w:p w14:paraId="62B251B4" w14:textId="77777777" w:rsidR="00BC7A2A" w:rsidRPr="00C77FE2" w:rsidRDefault="00000000">
            <w:r w:rsidRPr="00C77FE2">
              <w:lastRenderedPageBreak/>
              <w:t>1FN</w:t>
            </w:r>
          </w:p>
        </w:tc>
        <w:tc>
          <w:tcPr>
            <w:tcW w:w="4320" w:type="dxa"/>
          </w:tcPr>
          <w:p w14:paraId="6DF54C3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05BCA8F" w14:textId="77777777">
        <w:tc>
          <w:tcPr>
            <w:tcW w:w="4320" w:type="dxa"/>
          </w:tcPr>
          <w:p w14:paraId="3AD6B8DB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A7E7503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1F9A1820" w14:textId="77777777">
        <w:tc>
          <w:tcPr>
            <w:tcW w:w="4320" w:type="dxa"/>
          </w:tcPr>
          <w:p w14:paraId="1C769AF4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0D2355AA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 xml:space="preserve">: FK a </w:t>
            </w:r>
            <w:proofErr w:type="spellStart"/>
            <w:r w:rsidRPr="00C77FE2">
              <w:t>Persona_visitante</w:t>
            </w:r>
            <w:proofErr w:type="spellEnd"/>
            <w:r w:rsidRPr="00C77FE2">
              <w:t>.</w:t>
            </w:r>
          </w:p>
        </w:tc>
      </w:tr>
    </w:tbl>
    <w:p w14:paraId="759C5465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17. </w:t>
      </w:r>
      <w:proofErr w:type="spellStart"/>
      <w:r w:rsidRPr="00C77FE2">
        <w:rPr>
          <w:color w:val="auto"/>
        </w:rPr>
        <w:t>Categoria_hallazgo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945FE42" w14:textId="77777777">
        <w:tc>
          <w:tcPr>
            <w:tcW w:w="4320" w:type="dxa"/>
          </w:tcPr>
          <w:p w14:paraId="095E9F8E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E1BBD9E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70ADDDB2" w14:textId="77777777">
        <w:tc>
          <w:tcPr>
            <w:tcW w:w="4320" w:type="dxa"/>
          </w:tcPr>
          <w:p w14:paraId="6D381C17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C9A90B3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Id_cate_hallazgo (PK), Nombre_categoria, Descripcion</w:t>
            </w:r>
          </w:p>
        </w:tc>
      </w:tr>
      <w:tr w:rsidR="00C77FE2" w:rsidRPr="00AC6D41" w14:paraId="6E1E0753" w14:textId="77777777">
        <w:tc>
          <w:tcPr>
            <w:tcW w:w="4320" w:type="dxa"/>
          </w:tcPr>
          <w:p w14:paraId="591ED81E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0F55EAD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D276847" w14:textId="77777777">
        <w:tc>
          <w:tcPr>
            <w:tcW w:w="4320" w:type="dxa"/>
          </w:tcPr>
          <w:p w14:paraId="110BEC39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1171FDEF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AD48885" w14:textId="77777777">
        <w:tc>
          <w:tcPr>
            <w:tcW w:w="4320" w:type="dxa"/>
          </w:tcPr>
          <w:p w14:paraId="4BD85D4F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68080A8" w14:textId="77777777" w:rsidR="00BC7A2A" w:rsidRPr="00C77FE2" w:rsidRDefault="00BC7A2A"/>
        </w:tc>
      </w:tr>
    </w:tbl>
    <w:p w14:paraId="568627D6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18. Sala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7F4CA605" w14:textId="77777777">
        <w:tc>
          <w:tcPr>
            <w:tcW w:w="4320" w:type="dxa"/>
          </w:tcPr>
          <w:p w14:paraId="73B32E8E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C0DFA6B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33754B28" w14:textId="77777777">
        <w:tc>
          <w:tcPr>
            <w:tcW w:w="4320" w:type="dxa"/>
          </w:tcPr>
          <w:p w14:paraId="3A8A1523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E59BB5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ID_Sala (PK), NombreSala, id_museo (FK)</w:t>
            </w:r>
          </w:p>
        </w:tc>
      </w:tr>
      <w:tr w:rsidR="00C77FE2" w:rsidRPr="00AC6D41" w14:paraId="29111E7C" w14:textId="77777777">
        <w:tc>
          <w:tcPr>
            <w:tcW w:w="4320" w:type="dxa"/>
          </w:tcPr>
          <w:p w14:paraId="35D100BE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2E16503E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6076E35" w14:textId="77777777">
        <w:tc>
          <w:tcPr>
            <w:tcW w:w="4320" w:type="dxa"/>
          </w:tcPr>
          <w:p w14:paraId="10CB4B39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2118AD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15B28861" w14:textId="77777777">
        <w:tc>
          <w:tcPr>
            <w:tcW w:w="4320" w:type="dxa"/>
          </w:tcPr>
          <w:p w14:paraId="761BD1E0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244F6A6C" w14:textId="77777777" w:rsidR="00BC7A2A" w:rsidRPr="00C77FE2" w:rsidRDefault="00BC7A2A"/>
        </w:tc>
      </w:tr>
    </w:tbl>
    <w:p w14:paraId="7D26AE3A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19. </w:t>
      </w:r>
      <w:proofErr w:type="spellStart"/>
      <w:r w:rsidRPr="00C77FE2">
        <w:rPr>
          <w:color w:val="auto"/>
        </w:rPr>
        <w:t>Pieza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725114CB" w14:textId="77777777">
        <w:tc>
          <w:tcPr>
            <w:tcW w:w="4320" w:type="dxa"/>
          </w:tcPr>
          <w:p w14:paraId="4FF6E1BA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4D3E83BF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476FD8F9" w14:textId="77777777">
        <w:tc>
          <w:tcPr>
            <w:tcW w:w="4320" w:type="dxa"/>
          </w:tcPr>
          <w:p w14:paraId="2B97AADB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748257D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Id_Pieza (PK), Titulo, Municipio, Pais, Periodo, Descripcion, RegistroMunae (FK), id_sala (FK)</w:t>
            </w:r>
          </w:p>
        </w:tc>
      </w:tr>
      <w:tr w:rsidR="00C77FE2" w:rsidRPr="00AC6D41" w14:paraId="102E327C" w14:textId="77777777">
        <w:tc>
          <w:tcPr>
            <w:tcW w:w="4320" w:type="dxa"/>
          </w:tcPr>
          <w:p w14:paraId="28E39F9A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F6E93F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08F9CBB" w14:textId="77777777">
        <w:tc>
          <w:tcPr>
            <w:tcW w:w="4320" w:type="dxa"/>
          </w:tcPr>
          <w:p w14:paraId="57537FC9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395A197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697FA57F" w14:textId="77777777">
        <w:tc>
          <w:tcPr>
            <w:tcW w:w="4320" w:type="dxa"/>
          </w:tcPr>
          <w:p w14:paraId="307C9C1C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377DA069" w14:textId="77777777" w:rsidR="00BC7A2A" w:rsidRPr="00C77FE2" w:rsidRDefault="00BC7A2A"/>
        </w:tc>
      </w:tr>
    </w:tbl>
    <w:p w14:paraId="60FCF2AB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20. </w:t>
      </w:r>
      <w:proofErr w:type="spellStart"/>
      <w:r w:rsidRPr="00C77FE2">
        <w:rPr>
          <w:color w:val="auto"/>
        </w:rPr>
        <w:t>Restauracion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F173041" w14:textId="77777777">
        <w:tc>
          <w:tcPr>
            <w:tcW w:w="4320" w:type="dxa"/>
          </w:tcPr>
          <w:p w14:paraId="62F67BC9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24F7BCEA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431A43FF" w14:textId="77777777">
        <w:tc>
          <w:tcPr>
            <w:tcW w:w="4320" w:type="dxa"/>
          </w:tcPr>
          <w:p w14:paraId="47A2FFE2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33F6BE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 xml:space="preserve">Id_Restauracion (PK), RegistroMunae (FK), id_Pieza (FK), Tecnicas_Utilizadas, </w:t>
            </w:r>
            <w:r w:rsidRPr="00C77FE2">
              <w:rPr>
                <w:lang w:val="es-GT"/>
              </w:rPr>
              <w:lastRenderedPageBreak/>
              <w:t>Id_puesto (FK)</w:t>
            </w:r>
          </w:p>
        </w:tc>
      </w:tr>
      <w:tr w:rsidR="00C77FE2" w:rsidRPr="00AC6D41" w14:paraId="5D42A5D8" w14:textId="77777777">
        <w:tc>
          <w:tcPr>
            <w:tcW w:w="4320" w:type="dxa"/>
          </w:tcPr>
          <w:p w14:paraId="61AF5C62" w14:textId="77777777" w:rsidR="00BC7A2A" w:rsidRPr="00C77FE2" w:rsidRDefault="00000000">
            <w:r w:rsidRPr="00C77FE2">
              <w:lastRenderedPageBreak/>
              <w:t>1FN</w:t>
            </w:r>
          </w:p>
        </w:tc>
        <w:tc>
          <w:tcPr>
            <w:tcW w:w="4320" w:type="dxa"/>
          </w:tcPr>
          <w:p w14:paraId="1F78182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1089AACD" w14:textId="77777777">
        <w:tc>
          <w:tcPr>
            <w:tcW w:w="4320" w:type="dxa"/>
          </w:tcPr>
          <w:p w14:paraId="60E132F9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3A6D5CB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65EEE13" w14:textId="77777777">
        <w:tc>
          <w:tcPr>
            <w:tcW w:w="4320" w:type="dxa"/>
          </w:tcPr>
          <w:p w14:paraId="0C6A2C4E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03257CB" w14:textId="77777777" w:rsidR="00BC7A2A" w:rsidRPr="00C77FE2" w:rsidRDefault="00BC7A2A"/>
        </w:tc>
      </w:tr>
    </w:tbl>
    <w:p w14:paraId="02E014E4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21. </w:t>
      </w:r>
      <w:proofErr w:type="spellStart"/>
      <w:r w:rsidRPr="00C77FE2">
        <w:rPr>
          <w:color w:val="auto"/>
        </w:rPr>
        <w:t>Evento_cultural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6FD8895" w14:textId="77777777">
        <w:tc>
          <w:tcPr>
            <w:tcW w:w="4320" w:type="dxa"/>
          </w:tcPr>
          <w:p w14:paraId="698E14F7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AC73309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3390A81F" w14:textId="77777777">
        <w:tc>
          <w:tcPr>
            <w:tcW w:w="4320" w:type="dxa"/>
          </w:tcPr>
          <w:p w14:paraId="176D8B55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086EF21" w14:textId="77777777" w:rsidR="00BC7A2A" w:rsidRPr="00C77FE2" w:rsidRDefault="00000000">
            <w:proofErr w:type="spellStart"/>
            <w:r w:rsidRPr="00C77FE2">
              <w:t>Id_evento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Nombre_evento</w:t>
            </w:r>
            <w:proofErr w:type="spellEnd"/>
            <w:r w:rsidRPr="00C77FE2">
              <w:t xml:space="preserve">, </w:t>
            </w:r>
            <w:proofErr w:type="spellStart"/>
            <w:r w:rsidRPr="00C77FE2">
              <w:t>id_museo</w:t>
            </w:r>
            <w:proofErr w:type="spellEnd"/>
            <w:r w:rsidRPr="00C77FE2">
              <w:t xml:space="preserve"> (FK)</w:t>
            </w:r>
          </w:p>
        </w:tc>
      </w:tr>
      <w:tr w:rsidR="00C77FE2" w:rsidRPr="00AC6D41" w14:paraId="45C8CEE2" w14:textId="77777777">
        <w:tc>
          <w:tcPr>
            <w:tcW w:w="4320" w:type="dxa"/>
          </w:tcPr>
          <w:p w14:paraId="4F8E6CA7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25EB0FC5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82FDE1A" w14:textId="77777777">
        <w:tc>
          <w:tcPr>
            <w:tcW w:w="4320" w:type="dxa"/>
          </w:tcPr>
          <w:p w14:paraId="43B59788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88317A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3E9CCD38" w14:textId="77777777">
        <w:tc>
          <w:tcPr>
            <w:tcW w:w="4320" w:type="dxa"/>
          </w:tcPr>
          <w:p w14:paraId="6F686342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2B4D6B0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>: FK a Empleado.</w:t>
            </w:r>
          </w:p>
        </w:tc>
      </w:tr>
    </w:tbl>
    <w:p w14:paraId="2079A86D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22. </w:t>
      </w:r>
      <w:proofErr w:type="spellStart"/>
      <w:r w:rsidRPr="00C77FE2">
        <w:rPr>
          <w:color w:val="auto"/>
        </w:rPr>
        <w:t>Exposicion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5ADCF93" w14:textId="77777777">
        <w:tc>
          <w:tcPr>
            <w:tcW w:w="4320" w:type="dxa"/>
          </w:tcPr>
          <w:p w14:paraId="763F1138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6C849750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1345A74D" w14:textId="77777777">
        <w:tc>
          <w:tcPr>
            <w:tcW w:w="4320" w:type="dxa"/>
          </w:tcPr>
          <w:p w14:paraId="68010973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0AD472D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Id_Expo (PK), Nombre_exposicion, id_museo (FK)</w:t>
            </w:r>
          </w:p>
        </w:tc>
      </w:tr>
      <w:tr w:rsidR="00C77FE2" w:rsidRPr="00AC6D41" w14:paraId="37D797F4" w14:textId="77777777">
        <w:tc>
          <w:tcPr>
            <w:tcW w:w="4320" w:type="dxa"/>
          </w:tcPr>
          <w:p w14:paraId="722FF39C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4A1A22E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1A65DCBC" w14:textId="77777777">
        <w:tc>
          <w:tcPr>
            <w:tcW w:w="4320" w:type="dxa"/>
          </w:tcPr>
          <w:p w14:paraId="64ED2BED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9BB1D7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106E7CC8" w14:textId="77777777">
        <w:tc>
          <w:tcPr>
            <w:tcW w:w="4320" w:type="dxa"/>
          </w:tcPr>
          <w:p w14:paraId="50D1D9DC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D9FA44A" w14:textId="77777777" w:rsidR="00BC7A2A" w:rsidRPr="00C77FE2" w:rsidRDefault="00BC7A2A"/>
        </w:tc>
      </w:tr>
    </w:tbl>
    <w:p w14:paraId="79B5CC96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23. Bodega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0EFECB7E" w14:textId="77777777">
        <w:tc>
          <w:tcPr>
            <w:tcW w:w="4320" w:type="dxa"/>
          </w:tcPr>
          <w:p w14:paraId="4E767EB8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2E825C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3D99651A" w14:textId="77777777">
        <w:tc>
          <w:tcPr>
            <w:tcW w:w="4320" w:type="dxa"/>
          </w:tcPr>
          <w:p w14:paraId="5FD16615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7F460E24" w14:textId="77777777" w:rsidR="00BC7A2A" w:rsidRPr="00C77FE2" w:rsidRDefault="00000000">
            <w:proofErr w:type="spellStart"/>
            <w:r w:rsidRPr="00C77FE2">
              <w:t>Id_bodega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Nombre_bodega</w:t>
            </w:r>
            <w:proofErr w:type="spellEnd"/>
            <w:r w:rsidRPr="00C77FE2">
              <w:t xml:space="preserve">, </w:t>
            </w:r>
            <w:proofErr w:type="spellStart"/>
            <w:r w:rsidRPr="00C77FE2">
              <w:t>id_museo</w:t>
            </w:r>
            <w:proofErr w:type="spellEnd"/>
            <w:r w:rsidRPr="00C77FE2">
              <w:t xml:space="preserve"> (FK)</w:t>
            </w:r>
          </w:p>
        </w:tc>
      </w:tr>
      <w:tr w:rsidR="00C77FE2" w:rsidRPr="00AC6D41" w14:paraId="0CDE91E2" w14:textId="77777777">
        <w:tc>
          <w:tcPr>
            <w:tcW w:w="4320" w:type="dxa"/>
          </w:tcPr>
          <w:p w14:paraId="40C8712F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4AAF0A3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8CAA777" w14:textId="77777777">
        <w:tc>
          <w:tcPr>
            <w:tcW w:w="4320" w:type="dxa"/>
          </w:tcPr>
          <w:p w14:paraId="518F3775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E4F71B8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C1F93B1" w14:textId="77777777">
        <w:tc>
          <w:tcPr>
            <w:tcW w:w="4320" w:type="dxa"/>
          </w:tcPr>
          <w:p w14:paraId="21875161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5F49C536" w14:textId="77777777" w:rsidR="00BC7A2A" w:rsidRPr="00C77FE2" w:rsidRDefault="00BC7A2A"/>
        </w:tc>
      </w:tr>
    </w:tbl>
    <w:p w14:paraId="5271B66E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24. </w:t>
      </w:r>
      <w:proofErr w:type="spellStart"/>
      <w:r w:rsidRPr="00C77FE2">
        <w:rPr>
          <w:color w:val="auto"/>
        </w:rPr>
        <w:t>Mantenimiento_equipo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92C623C" w14:textId="77777777">
        <w:tc>
          <w:tcPr>
            <w:tcW w:w="4320" w:type="dxa"/>
          </w:tcPr>
          <w:p w14:paraId="6F707E96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49B53E85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1FF5F8BA" w14:textId="77777777">
        <w:tc>
          <w:tcPr>
            <w:tcW w:w="4320" w:type="dxa"/>
          </w:tcPr>
          <w:p w14:paraId="46C1838B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08E04CF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 xml:space="preserve">Id_mantenimiento (PK), </w:t>
            </w:r>
            <w:r w:rsidRPr="00C77FE2">
              <w:rPr>
                <w:lang w:val="es-GT"/>
              </w:rPr>
              <w:lastRenderedPageBreak/>
              <w:t>nomb_mantenimiento</w:t>
            </w:r>
          </w:p>
        </w:tc>
      </w:tr>
      <w:tr w:rsidR="00C77FE2" w:rsidRPr="00AC6D41" w14:paraId="2528538C" w14:textId="77777777">
        <w:tc>
          <w:tcPr>
            <w:tcW w:w="4320" w:type="dxa"/>
          </w:tcPr>
          <w:p w14:paraId="3A53AC3F" w14:textId="77777777" w:rsidR="00BC7A2A" w:rsidRPr="00C77FE2" w:rsidRDefault="00000000">
            <w:r w:rsidRPr="00C77FE2">
              <w:lastRenderedPageBreak/>
              <w:t>1FN</w:t>
            </w:r>
          </w:p>
        </w:tc>
        <w:tc>
          <w:tcPr>
            <w:tcW w:w="4320" w:type="dxa"/>
          </w:tcPr>
          <w:p w14:paraId="3703BAF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22FA4D9F" w14:textId="77777777">
        <w:tc>
          <w:tcPr>
            <w:tcW w:w="4320" w:type="dxa"/>
          </w:tcPr>
          <w:p w14:paraId="1719F615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A023D6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5F5D3BD" w14:textId="77777777">
        <w:tc>
          <w:tcPr>
            <w:tcW w:w="4320" w:type="dxa"/>
          </w:tcPr>
          <w:p w14:paraId="77807EE3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790B82A" w14:textId="77777777" w:rsidR="00BC7A2A" w:rsidRPr="00C77FE2" w:rsidRDefault="00BC7A2A"/>
        </w:tc>
      </w:tr>
    </w:tbl>
    <w:p w14:paraId="62C8C124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25. </w:t>
      </w:r>
      <w:proofErr w:type="spellStart"/>
      <w:r w:rsidRPr="00C77FE2">
        <w:rPr>
          <w:color w:val="auto"/>
        </w:rPr>
        <w:t>Fotografia_hallazgo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3CC9B6C" w14:textId="77777777">
        <w:tc>
          <w:tcPr>
            <w:tcW w:w="4320" w:type="dxa"/>
          </w:tcPr>
          <w:p w14:paraId="4AA666DB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6CC4C529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023233F3" w14:textId="77777777">
        <w:tc>
          <w:tcPr>
            <w:tcW w:w="4320" w:type="dxa"/>
          </w:tcPr>
          <w:p w14:paraId="6B735CDE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43BE9A4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Id_fotoh (PK), nombre_fotoh, ID_Sitio (FK)</w:t>
            </w:r>
          </w:p>
        </w:tc>
      </w:tr>
      <w:tr w:rsidR="00C77FE2" w:rsidRPr="00AC6D41" w14:paraId="5BE5E404" w14:textId="77777777">
        <w:tc>
          <w:tcPr>
            <w:tcW w:w="4320" w:type="dxa"/>
          </w:tcPr>
          <w:p w14:paraId="5AFF98B0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1A91869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16751FE" w14:textId="77777777">
        <w:tc>
          <w:tcPr>
            <w:tcW w:w="4320" w:type="dxa"/>
          </w:tcPr>
          <w:p w14:paraId="1D694306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A3D014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96323C5" w14:textId="77777777">
        <w:tc>
          <w:tcPr>
            <w:tcW w:w="4320" w:type="dxa"/>
          </w:tcPr>
          <w:p w14:paraId="33C15C82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C06BBE6" w14:textId="77777777" w:rsidR="00BC7A2A" w:rsidRPr="00C77FE2" w:rsidRDefault="00BC7A2A"/>
        </w:tc>
      </w:tr>
    </w:tbl>
    <w:p w14:paraId="7B6025C3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26. </w:t>
      </w:r>
      <w:proofErr w:type="spellStart"/>
      <w:r w:rsidRPr="00C77FE2">
        <w:rPr>
          <w:color w:val="auto"/>
        </w:rPr>
        <w:t>Hallazgo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C660512" w14:textId="77777777">
        <w:tc>
          <w:tcPr>
            <w:tcW w:w="4320" w:type="dxa"/>
          </w:tcPr>
          <w:p w14:paraId="3295AAF1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2CBB831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64B06F6F" w14:textId="77777777">
        <w:tc>
          <w:tcPr>
            <w:tcW w:w="4320" w:type="dxa"/>
          </w:tcPr>
          <w:p w14:paraId="00DD5225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45A4F74F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ID_Hallazgo (PK), ID_categoria (FK), Id_Excavacion (FK), Material, Fecha_Descubrimiento, Estado_Conservacion, Descripcion</w:t>
            </w:r>
          </w:p>
        </w:tc>
      </w:tr>
      <w:tr w:rsidR="00C77FE2" w:rsidRPr="00AC6D41" w14:paraId="4FF6B91C" w14:textId="77777777">
        <w:tc>
          <w:tcPr>
            <w:tcW w:w="4320" w:type="dxa"/>
          </w:tcPr>
          <w:p w14:paraId="5FAFE38B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79B92CC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2BB1754" w14:textId="77777777">
        <w:tc>
          <w:tcPr>
            <w:tcW w:w="4320" w:type="dxa"/>
          </w:tcPr>
          <w:p w14:paraId="47284EA6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05E0A3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76253A6" w14:textId="77777777">
        <w:tc>
          <w:tcPr>
            <w:tcW w:w="4320" w:type="dxa"/>
          </w:tcPr>
          <w:p w14:paraId="3E7ADDA3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0A95942E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>: FK a Empleado.</w:t>
            </w:r>
          </w:p>
        </w:tc>
      </w:tr>
    </w:tbl>
    <w:p w14:paraId="022FBDDB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27. </w:t>
      </w:r>
      <w:proofErr w:type="spellStart"/>
      <w:r w:rsidRPr="00C77FE2">
        <w:rPr>
          <w:color w:val="auto"/>
        </w:rPr>
        <w:t>Sitio_arqueologico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051910E7" w14:textId="77777777">
        <w:tc>
          <w:tcPr>
            <w:tcW w:w="4320" w:type="dxa"/>
          </w:tcPr>
          <w:p w14:paraId="7C933706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36B2D16D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424A0A90" w14:textId="77777777">
        <w:tc>
          <w:tcPr>
            <w:tcW w:w="4320" w:type="dxa"/>
          </w:tcPr>
          <w:p w14:paraId="2DAA1A47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71BEDDA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ID_Sitio (PK), Nombre_Sitio, Ubicacion, Estado_conservacion, Periodo_Cultural</w:t>
            </w:r>
          </w:p>
        </w:tc>
      </w:tr>
      <w:tr w:rsidR="00C77FE2" w:rsidRPr="00AC6D41" w14:paraId="6AA30B2D" w14:textId="77777777">
        <w:tc>
          <w:tcPr>
            <w:tcW w:w="4320" w:type="dxa"/>
          </w:tcPr>
          <w:p w14:paraId="2D840776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D1F08D8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0FA73BF7" w14:textId="77777777">
        <w:tc>
          <w:tcPr>
            <w:tcW w:w="4320" w:type="dxa"/>
          </w:tcPr>
          <w:p w14:paraId="0BF0ACD8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B2398B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830B467" w14:textId="77777777">
        <w:tc>
          <w:tcPr>
            <w:tcW w:w="4320" w:type="dxa"/>
          </w:tcPr>
          <w:p w14:paraId="1DB43A24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26272E87" w14:textId="77777777" w:rsidR="00BC7A2A" w:rsidRPr="00C77FE2" w:rsidRDefault="00BC7A2A"/>
        </w:tc>
      </w:tr>
    </w:tbl>
    <w:p w14:paraId="0F85B893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28. </w:t>
      </w:r>
      <w:proofErr w:type="spellStart"/>
      <w:r w:rsidRPr="00C77FE2">
        <w:rPr>
          <w:color w:val="auto"/>
        </w:rPr>
        <w:t>Visita_Guiada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6A8E7C81" w14:textId="77777777">
        <w:tc>
          <w:tcPr>
            <w:tcW w:w="4320" w:type="dxa"/>
          </w:tcPr>
          <w:p w14:paraId="18069B1F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5079C52F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012DEB18" w14:textId="77777777">
        <w:tc>
          <w:tcPr>
            <w:tcW w:w="4320" w:type="dxa"/>
          </w:tcPr>
          <w:p w14:paraId="774B584C" w14:textId="77777777" w:rsidR="00BC7A2A" w:rsidRPr="00C77FE2" w:rsidRDefault="00000000">
            <w:proofErr w:type="spellStart"/>
            <w:r w:rsidRPr="00C77FE2">
              <w:lastRenderedPageBreak/>
              <w:t>Atributos</w:t>
            </w:r>
            <w:proofErr w:type="spellEnd"/>
          </w:p>
        </w:tc>
        <w:tc>
          <w:tcPr>
            <w:tcW w:w="4320" w:type="dxa"/>
          </w:tcPr>
          <w:p w14:paraId="208749F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Id_Visita (PK), NombVisita_Guiada, Idioma, Numero_Visitantes, Fecha_Emision, id_museo (FK)</w:t>
            </w:r>
          </w:p>
        </w:tc>
      </w:tr>
      <w:tr w:rsidR="00C77FE2" w:rsidRPr="00AC6D41" w14:paraId="608B155B" w14:textId="77777777">
        <w:tc>
          <w:tcPr>
            <w:tcW w:w="4320" w:type="dxa"/>
          </w:tcPr>
          <w:p w14:paraId="59A0A114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0250604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0F0493F" w14:textId="77777777">
        <w:tc>
          <w:tcPr>
            <w:tcW w:w="4320" w:type="dxa"/>
          </w:tcPr>
          <w:p w14:paraId="52BF246B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09E4FDF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18368E14" w14:textId="77777777">
        <w:tc>
          <w:tcPr>
            <w:tcW w:w="4320" w:type="dxa"/>
          </w:tcPr>
          <w:p w14:paraId="0D36BF2C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0850A0D4" w14:textId="77777777" w:rsidR="00BC7A2A" w:rsidRPr="00C77FE2" w:rsidRDefault="00BC7A2A"/>
        </w:tc>
      </w:tr>
    </w:tbl>
    <w:p w14:paraId="7FF55D6B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29. </w:t>
      </w:r>
      <w:proofErr w:type="spellStart"/>
      <w:r w:rsidRPr="00C77FE2">
        <w:rPr>
          <w:color w:val="auto"/>
        </w:rPr>
        <w:t>Excavacion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61B24F04" w14:textId="77777777">
        <w:tc>
          <w:tcPr>
            <w:tcW w:w="4320" w:type="dxa"/>
          </w:tcPr>
          <w:p w14:paraId="030DCF01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43CB1A07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26A9589B" w14:textId="77777777">
        <w:tc>
          <w:tcPr>
            <w:tcW w:w="4320" w:type="dxa"/>
          </w:tcPr>
          <w:p w14:paraId="108E4072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3C4B0FC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id_excavacion (PK), id_sitio (FK), Fecha_inicio, Fecha_fin, Estado, Objetivo, Ubicacion</w:t>
            </w:r>
          </w:p>
        </w:tc>
      </w:tr>
      <w:tr w:rsidR="00C77FE2" w:rsidRPr="00AC6D41" w14:paraId="5A77B2C9" w14:textId="77777777">
        <w:tc>
          <w:tcPr>
            <w:tcW w:w="4320" w:type="dxa"/>
          </w:tcPr>
          <w:p w14:paraId="49B8E9D5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55EF5AB5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3786908" w14:textId="77777777">
        <w:tc>
          <w:tcPr>
            <w:tcW w:w="4320" w:type="dxa"/>
          </w:tcPr>
          <w:p w14:paraId="3D12AB7A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104934B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AAE58EB" w14:textId="77777777">
        <w:tc>
          <w:tcPr>
            <w:tcW w:w="4320" w:type="dxa"/>
          </w:tcPr>
          <w:p w14:paraId="1D625138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5FD287BD" w14:textId="77777777" w:rsidR="00BC7A2A" w:rsidRPr="00C77FE2" w:rsidRDefault="00BC7A2A"/>
        </w:tc>
      </w:tr>
    </w:tbl>
    <w:p w14:paraId="7D96017D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30. </w:t>
      </w:r>
      <w:proofErr w:type="spellStart"/>
      <w:r w:rsidRPr="00C77FE2">
        <w:rPr>
          <w:color w:val="auto"/>
        </w:rPr>
        <w:t>Informe_Excavacion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D1E34B7" w14:textId="77777777">
        <w:tc>
          <w:tcPr>
            <w:tcW w:w="4320" w:type="dxa"/>
          </w:tcPr>
          <w:p w14:paraId="7EC41B9B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44640B9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2C97A62F" w14:textId="77777777">
        <w:tc>
          <w:tcPr>
            <w:tcW w:w="4320" w:type="dxa"/>
          </w:tcPr>
          <w:p w14:paraId="1AD9308B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927F2B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id_informe (PK), id_excavacion (FK), Titulo, Autor, Conclusiones</w:t>
            </w:r>
          </w:p>
        </w:tc>
      </w:tr>
      <w:tr w:rsidR="00C77FE2" w:rsidRPr="00AC6D41" w14:paraId="42600C27" w14:textId="77777777">
        <w:tc>
          <w:tcPr>
            <w:tcW w:w="4320" w:type="dxa"/>
          </w:tcPr>
          <w:p w14:paraId="50CF200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50CAD45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16F4134B" w14:textId="77777777">
        <w:tc>
          <w:tcPr>
            <w:tcW w:w="4320" w:type="dxa"/>
          </w:tcPr>
          <w:p w14:paraId="79BF1712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32E504C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48354BE" w14:textId="77777777">
        <w:tc>
          <w:tcPr>
            <w:tcW w:w="4320" w:type="dxa"/>
          </w:tcPr>
          <w:p w14:paraId="2C94DA0C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57DC1DE" w14:textId="77777777" w:rsidR="00BC7A2A" w:rsidRPr="00C77FE2" w:rsidRDefault="00BC7A2A"/>
        </w:tc>
      </w:tr>
    </w:tbl>
    <w:p w14:paraId="5D56B07F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31. </w:t>
      </w:r>
      <w:proofErr w:type="spellStart"/>
      <w:r w:rsidRPr="00C77FE2">
        <w:rPr>
          <w:color w:val="auto"/>
        </w:rPr>
        <w:t>Analisis_laboratorio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C42AE19" w14:textId="77777777">
        <w:tc>
          <w:tcPr>
            <w:tcW w:w="4320" w:type="dxa"/>
          </w:tcPr>
          <w:p w14:paraId="61BDF02C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4EB3A160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6B3244BE" w14:textId="77777777">
        <w:tc>
          <w:tcPr>
            <w:tcW w:w="4320" w:type="dxa"/>
          </w:tcPr>
          <w:p w14:paraId="051DE734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73B5B81" w14:textId="77777777" w:rsidR="00BC7A2A" w:rsidRPr="00C77FE2" w:rsidRDefault="00000000">
            <w:proofErr w:type="spellStart"/>
            <w:r w:rsidRPr="00C77FE2">
              <w:t>id_analisis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nomb_analisis</w:t>
            </w:r>
            <w:proofErr w:type="spellEnd"/>
          </w:p>
        </w:tc>
      </w:tr>
      <w:tr w:rsidR="00C77FE2" w:rsidRPr="00AC6D41" w14:paraId="2FBE832E" w14:textId="77777777">
        <w:tc>
          <w:tcPr>
            <w:tcW w:w="4320" w:type="dxa"/>
          </w:tcPr>
          <w:p w14:paraId="028427E9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22FBC4E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470D9C6" w14:textId="77777777">
        <w:tc>
          <w:tcPr>
            <w:tcW w:w="4320" w:type="dxa"/>
          </w:tcPr>
          <w:p w14:paraId="3ABB4657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3D864E2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95CA688" w14:textId="77777777">
        <w:tc>
          <w:tcPr>
            <w:tcW w:w="4320" w:type="dxa"/>
          </w:tcPr>
          <w:p w14:paraId="585F7631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14619E7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>: FK a Empleado.</w:t>
            </w:r>
          </w:p>
        </w:tc>
      </w:tr>
    </w:tbl>
    <w:p w14:paraId="526D93A9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lastRenderedPageBreak/>
        <w:t xml:space="preserve">32. </w:t>
      </w:r>
      <w:proofErr w:type="spellStart"/>
      <w:r w:rsidRPr="00C77FE2">
        <w:rPr>
          <w:color w:val="auto"/>
        </w:rPr>
        <w:t>Convenio_Excavacion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62E6AE03" w14:textId="77777777">
        <w:tc>
          <w:tcPr>
            <w:tcW w:w="4320" w:type="dxa"/>
          </w:tcPr>
          <w:p w14:paraId="50C69595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6D655123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C77FE2" w14:paraId="7C4E5EC1" w14:textId="77777777">
        <w:tc>
          <w:tcPr>
            <w:tcW w:w="4320" w:type="dxa"/>
          </w:tcPr>
          <w:p w14:paraId="46AEA47F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34E97C32" w14:textId="77777777" w:rsidR="00BC7A2A" w:rsidRPr="00C77FE2" w:rsidRDefault="00000000">
            <w:proofErr w:type="spellStart"/>
            <w:r w:rsidRPr="00C77FE2">
              <w:t>id_convenio</w:t>
            </w:r>
            <w:proofErr w:type="spellEnd"/>
            <w:r w:rsidRPr="00C77FE2">
              <w:t xml:space="preserve"> (PK), </w:t>
            </w:r>
            <w:proofErr w:type="spellStart"/>
            <w:r w:rsidRPr="00C77FE2">
              <w:t>nomb_conv</w:t>
            </w:r>
            <w:proofErr w:type="spellEnd"/>
            <w:r w:rsidRPr="00C77FE2">
              <w:t xml:space="preserve">, </w:t>
            </w:r>
            <w:proofErr w:type="spellStart"/>
            <w:r w:rsidRPr="00C77FE2">
              <w:t>ID_Sitio</w:t>
            </w:r>
            <w:proofErr w:type="spellEnd"/>
            <w:r w:rsidRPr="00C77FE2">
              <w:t xml:space="preserve"> (FK)</w:t>
            </w:r>
          </w:p>
        </w:tc>
      </w:tr>
      <w:tr w:rsidR="00C77FE2" w:rsidRPr="00AC6D41" w14:paraId="13CB096E" w14:textId="77777777">
        <w:tc>
          <w:tcPr>
            <w:tcW w:w="4320" w:type="dxa"/>
          </w:tcPr>
          <w:p w14:paraId="65961516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49B3DA5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19941189" w14:textId="77777777">
        <w:tc>
          <w:tcPr>
            <w:tcW w:w="4320" w:type="dxa"/>
          </w:tcPr>
          <w:p w14:paraId="6F3576AF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116FA7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11BD41C7" w14:textId="77777777">
        <w:tc>
          <w:tcPr>
            <w:tcW w:w="4320" w:type="dxa"/>
          </w:tcPr>
          <w:p w14:paraId="607167F2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79AD8B13" w14:textId="77777777" w:rsidR="00BC7A2A" w:rsidRPr="00C77FE2" w:rsidRDefault="00BC7A2A"/>
        </w:tc>
      </w:tr>
    </w:tbl>
    <w:p w14:paraId="24913C19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33. </w:t>
      </w:r>
      <w:proofErr w:type="spellStart"/>
      <w:r w:rsidRPr="00C77FE2">
        <w:rPr>
          <w:color w:val="auto"/>
        </w:rPr>
        <w:t>Publicacion_cientifica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2F4DB60F" w14:textId="77777777">
        <w:tc>
          <w:tcPr>
            <w:tcW w:w="4320" w:type="dxa"/>
          </w:tcPr>
          <w:p w14:paraId="72BB4586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15671999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3B4A81E5" w14:textId="77777777">
        <w:tc>
          <w:tcPr>
            <w:tcW w:w="4320" w:type="dxa"/>
          </w:tcPr>
          <w:p w14:paraId="534E2F1F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797291A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id_publicacion (PK), nomb_publicacion, ID_Sitio (FK)</w:t>
            </w:r>
          </w:p>
        </w:tc>
      </w:tr>
      <w:tr w:rsidR="00C77FE2" w:rsidRPr="00AC6D41" w14:paraId="7820FFB5" w14:textId="77777777">
        <w:tc>
          <w:tcPr>
            <w:tcW w:w="4320" w:type="dxa"/>
          </w:tcPr>
          <w:p w14:paraId="3465F9F2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473284E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200E2201" w14:textId="77777777">
        <w:tc>
          <w:tcPr>
            <w:tcW w:w="4320" w:type="dxa"/>
          </w:tcPr>
          <w:p w14:paraId="24FEBDA3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BBDEBD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78BCF76" w14:textId="77777777">
        <w:tc>
          <w:tcPr>
            <w:tcW w:w="4320" w:type="dxa"/>
          </w:tcPr>
          <w:p w14:paraId="593B33FD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F465085" w14:textId="77777777" w:rsidR="00BC7A2A" w:rsidRPr="00C77FE2" w:rsidRDefault="00BC7A2A"/>
        </w:tc>
      </w:tr>
    </w:tbl>
    <w:p w14:paraId="29A2D735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34. </w:t>
      </w:r>
      <w:proofErr w:type="spellStart"/>
      <w:r w:rsidRPr="00C77FE2">
        <w:rPr>
          <w:color w:val="auto"/>
        </w:rPr>
        <w:t>Permiso_gobierno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596488D" w14:textId="77777777">
        <w:tc>
          <w:tcPr>
            <w:tcW w:w="4320" w:type="dxa"/>
          </w:tcPr>
          <w:p w14:paraId="6726D0F6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572B5CD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2902E59C" w14:textId="77777777">
        <w:tc>
          <w:tcPr>
            <w:tcW w:w="4320" w:type="dxa"/>
          </w:tcPr>
          <w:p w14:paraId="616A20E3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3F7C923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id_permgobierno (PK), nomb_permgobierno</w:t>
            </w:r>
          </w:p>
        </w:tc>
      </w:tr>
      <w:tr w:rsidR="00C77FE2" w:rsidRPr="00AC6D41" w14:paraId="2FA896AE" w14:textId="77777777">
        <w:tc>
          <w:tcPr>
            <w:tcW w:w="4320" w:type="dxa"/>
          </w:tcPr>
          <w:p w14:paraId="6F2F550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05DDF91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2402E9D5" w14:textId="77777777">
        <w:tc>
          <w:tcPr>
            <w:tcW w:w="4320" w:type="dxa"/>
          </w:tcPr>
          <w:p w14:paraId="71A97011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0C3D3AB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7B76EFA" w14:textId="77777777">
        <w:tc>
          <w:tcPr>
            <w:tcW w:w="4320" w:type="dxa"/>
          </w:tcPr>
          <w:p w14:paraId="1ED15850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035B6EC" w14:textId="77777777" w:rsidR="00BC7A2A" w:rsidRPr="00C77FE2" w:rsidRDefault="00BC7A2A"/>
        </w:tc>
      </w:tr>
    </w:tbl>
    <w:p w14:paraId="23292E3C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35. </w:t>
      </w:r>
      <w:proofErr w:type="spellStart"/>
      <w:r w:rsidRPr="00C77FE2">
        <w:rPr>
          <w:color w:val="auto"/>
        </w:rPr>
        <w:t>Seguro_Pieza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3B4C82E0" w14:textId="77777777">
        <w:tc>
          <w:tcPr>
            <w:tcW w:w="4320" w:type="dxa"/>
          </w:tcPr>
          <w:p w14:paraId="7DDF7D39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01D3F437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506354E6" w14:textId="77777777">
        <w:tc>
          <w:tcPr>
            <w:tcW w:w="4320" w:type="dxa"/>
          </w:tcPr>
          <w:p w14:paraId="01459B41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661C8D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id_seguro_pieza (PK), NombSegurop, Valor_Asegurado, Compania, id_pieza (FK), RegistroMunae (FK)</w:t>
            </w:r>
          </w:p>
        </w:tc>
      </w:tr>
      <w:tr w:rsidR="00C77FE2" w:rsidRPr="00AC6D41" w14:paraId="306319EC" w14:textId="77777777">
        <w:tc>
          <w:tcPr>
            <w:tcW w:w="4320" w:type="dxa"/>
          </w:tcPr>
          <w:p w14:paraId="0DBCCA9C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1EB567F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8040CFB" w14:textId="77777777">
        <w:tc>
          <w:tcPr>
            <w:tcW w:w="4320" w:type="dxa"/>
          </w:tcPr>
          <w:p w14:paraId="64E6315F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E01040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7942C1D6" w14:textId="77777777">
        <w:tc>
          <w:tcPr>
            <w:tcW w:w="4320" w:type="dxa"/>
          </w:tcPr>
          <w:p w14:paraId="0E72D905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6FC5481" w14:textId="77777777" w:rsidR="00BC7A2A" w:rsidRPr="00C77FE2" w:rsidRDefault="00BC7A2A"/>
        </w:tc>
      </w:tr>
    </w:tbl>
    <w:p w14:paraId="11131AF1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36. </w:t>
      </w:r>
      <w:proofErr w:type="spellStart"/>
      <w:r w:rsidRPr="00C77FE2">
        <w:rPr>
          <w:color w:val="auto"/>
        </w:rPr>
        <w:t>sistema_seguridad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41189030" w14:textId="77777777">
        <w:tc>
          <w:tcPr>
            <w:tcW w:w="4320" w:type="dxa"/>
          </w:tcPr>
          <w:p w14:paraId="24FD4E1E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24AAA214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49ECD4A3" w14:textId="77777777">
        <w:tc>
          <w:tcPr>
            <w:tcW w:w="4320" w:type="dxa"/>
          </w:tcPr>
          <w:p w14:paraId="666060BF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A6C5B0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 xml:space="preserve">id_sistema_seguridad (PK), Tipo, Modelo, </w:t>
            </w:r>
            <w:r w:rsidRPr="00C77FE2">
              <w:rPr>
                <w:lang w:val="es-GT"/>
              </w:rPr>
              <w:lastRenderedPageBreak/>
              <w:t>Nombre_equipo</w:t>
            </w:r>
          </w:p>
        </w:tc>
      </w:tr>
      <w:tr w:rsidR="00C77FE2" w:rsidRPr="00AC6D41" w14:paraId="1E03ADE8" w14:textId="77777777">
        <w:tc>
          <w:tcPr>
            <w:tcW w:w="4320" w:type="dxa"/>
          </w:tcPr>
          <w:p w14:paraId="1DA65ACB" w14:textId="77777777" w:rsidR="00BC7A2A" w:rsidRPr="00C77FE2" w:rsidRDefault="00000000">
            <w:r w:rsidRPr="00C77FE2">
              <w:lastRenderedPageBreak/>
              <w:t>1FN</w:t>
            </w:r>
          </w:p>
        </w:tc>
        <w:tc>
          <w:tcPr>
            <w:tcW w:w="4320" w:type="dxa"/>
          </w:tcPr>
          <w:p w14:paraId="11F5CE9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4D49B51" w14:textId="77777777">
        <w:tc>
          <w:tcPr>
            <w:tcW w:w="4320" w:type="dxa"/>
          </w:tcPr>
          <w:p w14:paraId="0E336D75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5FAE29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90649C6" w14:textId="77777777">
        <w:tc>
          <w:tcPr>
            <w:tcW w:w="4320" w:type="dxa"/>
          </w:tcPr>
          <w:p w14:paraId="4B575D0C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71998167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proofErr w:type="spellStart"/>
            <w:r w:rsidRPr="00C77FE2">
              <w:t>Relaciones</w:t>
            </w:r>
            <w:proofErr w:type="spellEnd"/>
            <w:r w:rsidRPr="00C77FE2">
              <w:t xml:space="preserve">: FK a Puesto, </w:t>
            </w:r>
            <w:proofErr w:type="spellStart"/>
            <w:r w:rsidRPr="00C77FE2">
              <w:t>CorreoElectronico</w:t>
            </w:r>
            <w:proofErr w:type="spellEnd"/>
            <w:r w:rsidRPr="00C77FE2">
              <w:t xml:space="preserve">, </w:t>
            </w:r>
            <w:proofErr w:type="spellStart"/>
            <w:r w:rsidRPr="00C77FE2">
              <w:t>Telefono</w:t>
            </w:r>
            <w:proofErr w:type="spellEnd"/>
            <w:r w:rsidRPr="00C77FE2">
              <w:t>.</w:t>
            </w:r>
          </w:p>
        </w:tc>
      </w:tr>
    </w:tbl>
    <w:p w14:paraId="7149066C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37. </w:t>
      </w:r>
      <w:proofErr w:type="spellStart"/>
      <w:r w:rsidRPr="00C77FE2">
        <w:rPr>
          <w:color w:val="auto"/>
        </w:rPr>
        <w:t>Horario_seguridad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7A192DAF" w14:textId="77777777">
        <w:tc>
          <w:tcPr>
            <w:tcW w:w="4320" w:type="dxa"/>
          </w:tcPr>
          <w:p w14:paraId="198840BE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1B2874E5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465D7C65" w14:textId="77777777">
        <w:tc>
          <w:tcPr>
            <w:tcW w:w="4320" w:type="dxa"/>
          </w:tcPr>
          <w:p w14:paraId="32FA9121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19E70E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id_horarioseg (PK), Nombre_Horarioseg, id_sistema_seguridad (FK)</w:t>
            </w:r>
          </w:p>
        </w:tc>
      </w:tr>
      <w:tr w:rsidR="00C77FE2" w:rsidRPr="00AC6D41" w14:paraId="2B3912AA" w14:textId="77777777">
        <w:tc>
          <w:tcPr>
            <w:tcW w:w="4320" w:type="dxa"/>
          </w:tcPr>
          <w:p w14:paraId="0B7A16EC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5CE023F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CBBE8F3" w14:textId="77777777">
        <w:tc>
          <w:tcPr>
            <w:tcW w:w="4320" w:type="dxa"/>
          </w:tcPr>
          <w:p w14:paraId="478DCD30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605849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1F13B23" w14:textId="77777777">
        <w:tc>
          <w:tcPr>
            <w:tcW w:w="4320" w:type="dxa"/>
          </w:tcPr>
          <w:p w14:paraId="0FE47B30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B5689CC" w14:textId="77777777" w:rsidR="00BC7A2A" w:rsidRPr="00C77FE2" w:rsidRDefault="00BC7A2A"/>
        </w:tc>
      </w:tr>
    </w:tbl>
    <w:p w14:paraId="2E769A5D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38. </w:t>
      </w:r>
      <w:proofErr w:type="spellStart"/>
      <w:r w:rsidRPr="00C77FE2">
        <w:rPr>
          <w:color w:val="auto"/>
        </w:rPr>
        <w:t>Boleto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76417444" w14:textId="77777777">
        <w:tc>
          <w:tcPr>
            <w:tcW w:w="4320" w:type="dxa"/>
          </w:tcPr>
          <w:p w14:paraId="170CA3CD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5AF4A3E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45ADCB9F" w14:textId="77777777">
        <w:tc>
          <w:tcPr>
            <w:tcW w:w="4320" w:type="dxa"/>
          </w:tcPr>
          <w:p w14:paraId="4816453F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96B552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id_boleto (PK), Tipo, Precio_Boleto, Fecha_Emision, id_visitante (FK)</w:t>
            </w:r>
          </w:p>
        </w:tc>
      </w:tr>
      <w:tr w:rsidR="00C77FE2" w:rsidRPr="00AC6D41" w14:paraId="0FD7FF15" w14:textId="77777777">
        <w:tc>
          <w:tcPr>
            <w:tcW w:w="4320" w:type="dxa"/>
          </w:tcPr>
          <w:p w14:paraId="37697D89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501C463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AA9A881" w14:textId="77777777">
        <w:tc>
          <w:tcPr>
            <w:tcW w:w="4320" w:type="dxa"/>
          </w:tcPr>
          <w:p w14:paraId="6C61786E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72560FD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161999AE" w14:textId="77777777">
        <w:tc>
          <w:tcPr>
            <w:tcW w:w="4320" w:type="dxa"/>
          </w:tcPr>
          <w:p w14:paraId="09B24624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7398E6D" w14:textId="77777777" w:rsidR="00BC7A2A" w:rsidRPr="00C77FE2" w:rsidRDefault="00BC7A2A"/>
        </w:tc>
      </w:tr>
    </w:tbl>
    <w:p w14:paraId="6F2976E2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 xml:space="preserve">39. </w:t>
      </w:r>
      <w:proofErr w:type="spellStart"/>
      <w:r w:rsidRPr="00C77FE2">
        <w:rPr>
          <w:color w:val="auto"/>
        </w:rPr>
        <w:t>Conferencia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0E61F83" w14:textId="77777777">
        <w:tc>
          <w:tcPr>
            <w:tcW w:w="4320" w:type="dxa"/>
          </w:tcPr>
          <w:p w14:paraId="24C2B1AB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5C26A072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10D94BE0" w14:textId="77777777">
        <w:tc>
          <w:tcPr>
            <w:tcW w:w="4320" w:type="dxa"/>
          </w:tcPr>
          <w:p w14:paraId="2753C639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3E8462F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Id_Conferencia (PK), Titulo, Fecha, Exponente, Publico_Objetivo, Lugar, id_taller (FK), id_museo (FK)</w:t>
            </w:r>
          </w:p>
        </w:tc>
      </w:tr>
      <w:tr w:rsidR="00C77FE2" w:rsidRPr="00AC6D41" w14:paraId="0C0B3730" w14:textId="77777777">
        <w:tc>
          <w:tcPr>
            <w:tcW w:w="4320" w:type="dxa"/>
          </w:tcPr>
          <w:p w14:paraId="7B4078D5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736886E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2FF06CAC" w14:textId="77777777">
        <w:tc>
          <w:tcPr>
            <w:tcW w:w="4320" w:type="dxa"/>
          </w:tcPr>
          <w:p w14:paraId="2550F100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2D3A483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63CAAF4E" w14:textId="77777777">
        <w:tc>
          <w:tcPr>
            <w:tcW w:w="4320" w:type="dxa"/>
          </w:tcPr>
          <w:p w14:paraId="3585D967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AF212DE" w14:textId="77777777" w:rsidR="00BC7A2A" w:rsidRPr="00C77FE2" w:rsidRDefault="00BC7A2A"/>
        </w:tc>
      </w:tr>
    </w:tbl>
    <w:p w14:paraId="71B42976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lastRenderedPageBreak/>
        <w:t xml:space="preserve">40. </w:t>
      </w:r>
      <w:proofErr w:type="spellStart"/>
      <w:r w:rsidRPr="00C77FE2">
        <w:rPr>
          <w:color w:val="auto"/>
        </w:rPr>
        <w:t>Equipo_Excavacion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0A7D167A" w14:textId="77777777">
        <w:tc>
          <w:tcPr>
            <w:tcW w:w="4320" w:type="dxa"/>
          </w:tcPr>
          <w:p w14:paraId="27A783D0" w14:textId="77777777" w:rsidR="00BC7A2A" w:rsidRPr="00C77FE2" w:rsidRDefault="00000000">
            <w:proofErr w:type="spellStart"/>
            <w:r w:rsidRPr="00C77FE2">
              <w:t>Concepto</w:t>
            </w:r>
            <w:proofErr w:type="spellEnd"/>
          </w:p>
        </w:tc>
        <w:tc>
          <w:tcPr>
            <w:tcW w:w="4320" w:type="dxa"/>
          </w:tcPr>
          <w:p w14:paraId="6078846C" w14:textId="77777777" w:rsidR="00BC7A2A" w:rsidRPr="00C77FE2" w:rsidRDefault="00000000">
            <w:proofErr w:type="spellStart"/>
            <w:r w:rsidRPr="00C77FE2">
              <w:t>Descripción</w:t>
            </w:r>
            <w:proofErr w:type="spellEnd"/>
          </w:p>
        </w:tc>
      </w:tr>
      <w:tr w:rsidR="00C77FE2" w:rsidRPr="00AC6D41" w14:paraId="090C39B6" w14:textId="77777777">
        <w:tc>
          <w:tcPr>
            <w:tcW w:w="4320" w:type="dxa"/>
          </w:tcPr>
          <w:p w14:paraId="7BD407BB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03980B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ID_Equipo (PK), Nombre_equipo, Responsable_Del_Equipo, Numero_Integrantes</w:t>
            </w:r>
          </w:p>
        </w:tc>
      </w:tr>
      <w:tr w:rsidR="00C77FE2" w:rsidRPr="00AC6D41" w14:paraId="5B00A376" w14:textId="77777777">
        <w:tc>
          <w:tcPr>
            <w:tcW w:w="4320" w:type="dxa"/>
          </w:tcPr>
          <w:p w14:paraId="350EC24D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1240CCE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6889F41D" w14:textId="77777777">
        <w:tc>
          <w:tcPr>
            <w:tcW w:w="4320" w:type="dxa"/>
          </w:tcPr>
          <w:p w14:paraId="428BC9E6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07CD42D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1DEE6D9" w14:textId="77777777">
        <w:tc>
          <w:tcPr>
            <w:tcW w:w="4320" w:type="dxa"/>
          </w:tcPr>
          <w:p w14:paraId="0F66FDB7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7D200EA6" w14:textId="77777777" w:rsidR="00BC7A2A" w:rsidRPr="00C77FE2" w:rsidRDefault="00BC7A2A"/>
        </w:tc>
      </w:tr>
    </w:tbl>
    <w:p w14:paraId="6F4AE613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41. Herramienta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0B1868DC" w14:textId="77777777">
        <w:tc>
          <w:tcPr>
            <w:tcW w:w="4320" w:type="dxa"/>
          </w:tcPr>
          <w:p w14:paraId="27695F8A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1082F5B2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2DEB8631" w14:textId="77777777">
        <w:tc>
          <w:tcPr>
            <w:tcW w:w="4320" w:type="dxa"/>
          </w:tcPr>
          <w:p w14:paraId="427B866E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17E100E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ID_herramienta (PK), Nombre_Herramienta, Tipo_Herramienta, Estado, Cantidad</w:t>
            </w:r>
          </w:p>
        </w:tc>
      </w:tr>
      <w:tr w:rsidR="00C77FE2" w:rsidRPr="00AC6D41" w14:paraId="3D2F14AC" w14:textId="77777777">
        <w:tc>
          <w:tcPr>
            <w:tcW w:w="4320" w:type="dxa"/>
          </w:tcPr>
          <w:p w14:paraId="3F87C01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55E13EB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0BAE683A" w14:textId="77777777">
        <w:tc>
          <w:tcPr>
            <w:tcW w:w="4320" w:type="dxa"/>
          </w:tcPr>
          <w:p w14:paraId="5238D470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93AB13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AC6D41" w14:paraId="126EE1AF" w14:textId="77777777">
        <w:tc>
          <w:tcPr>
            <w:tcW w:w="4320" w:type="dxa"/>
          </w:tcPr>
          <w:p w14:paraId="3CE11E3C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2351C13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  <w:t>Relaciones: Relaciones con múltiples tablas como Ficha_Ingreso, Taller, Sala, Evento_cultural, Exposicion, Conferencia.</w:t>
            </w:r>
          </w:p>
        </w:tc>
      </w:tr>
    </w:tbl>
    <w:p w14:paraId="42D4A39B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42. Prestamo_Pieza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7242C47D" w14:textId="77777777">
        <w:tc>
          <w:tcPr>
            <w:tcW w:w="4320" w:type="dxa"/>
          </w:tcPr>
          <w:p w14:paraId="72955184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6565177B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5BDCB62D" w14:textId="77777777">
        <w:tc>
          <w:tcPr>
            <w:tcW w:w="4320" w:type="dxa"/>
          </w:tcPr>
          <w:p w14:paraId="0678E474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6E0DF20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Id_Prestamo (PK), RegistroPieza (FK), RegistroMunae (FK), id_institucioncolab (FK), Fecha_Salida, Fecha_Retorno</w:t>
            </w:r>
          </w:p>
        </w:tc>
      </w:tr>
      <w:tr w:rsidR="00C77FE2" w:rsidRPr="00AC6D41" w14:paraId="4EBBD308" w14:textId="77777777">
        <w:tc>
          <w:tcPr>
            <w:tcW w:w="4320" w:type="dxa"/>
          </w:tcPr>
          <w:p w14:paraId="3D45B73C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36935F4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2E88822" w14:textId="77777777">
        <w:tc>
          <w:tcPr>
            <w:tcW w:w="4320" w:type="dxa"/>
          </w:tcPr>
          <w:p w14:paraId="169BAD61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D57230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45F69EE" w14:textId="77777777">
        <w:tc>
          <w:tcPr>
            <w:tcW w:w="4320" w:type="dxa"/>
          </w:tcPr>
          <w:p w14:paraId="6DBB5518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6BC6444" w14:textId="77777777" w:rsidR="00BC7A2A" w:rsidRPr="00C77FE2" w:rsidRDefault="00BC7A2A"/>
        </w:tc>
      </w:tr>
    </w:tbl>
    <w:p w14:paraId="1B6FB883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43. Tipo_Prestamo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F9A4B44" w14:textId="77777777">
        <w:tc>
          <w:tcPr>
            <w:tcW w:w="4320" w:type="dxa"/>
          </w:tcPr>
          <w:p w14:paraId="28064665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13C74B23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7DBE801E" w14:textId="77777777">
        <w:tc>
          <w:tcPr>
            <w:tcW w:w="4320" w:type="dxa"/>
          </w:tcPr>
          <w:p w14:paraId="3D464978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4C7D4B4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Id_tipo_prestamo (PK), Id_Prestamo (FK), Requisitos, Descripcion, Tipo</w:t>
            </w:r>
          </w:p>
        </w:tc>
      </w:tr>
      <w:tr w:rsidR="00C77FE2" w:rsidRPr="00AC6D41" w14:paraId="3486BBA7" w14:textId="77777777">
        <w:tc>
          <w:tcPr>
            <w:tcW w:w="4320" w:type="dxa"/>
          </w:tcPr>
          <w:p w14:paraId="1045F31E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68C6EE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19E33E6B" w14:textId="77777777">
        <w:tc>
          <w:tcPr>
            <w:tcW w:w="4320" w:type="dxa"/>
          </w:tcPr>
          <w:p w14:paraId="2FD9D08F" w14:textId="77777777" w:rsidR="00BC7A2A" w:rsidRPr="00C77FE2" w:rsidRDefault="00000000">
            <w:r w:rsidRPr="00C77FE2">
              <w:lastRenderedPageBreak/>
              <w:t>2FN</w:t>
            </w:r>
          </w:p>
        </w:tc>
        <w:tc>
          <w:tcPr>
            <w:tcW w:w="4320" w:type="dxa"/>
          </w:tcPr>
          <w:p w14:paraId="5222BE16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058310C" w14:textId="77777777">
        <w:tc>
          <w:tcPr>
            <w:tcW w:w="4320" w:type="dxa"/>
          </w:tcPr>
          <w:p w14:paraId="3DDE3BFA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11AFCD00" w14:textId="77777777" w:rsidR="00BC7A2A" w:rsidRPr="00C77FE2" w:rsidRDefault="00BC7A2A"/>
        </w:tc>
      </w:tr>
    </w:tbl>
    <w:p w14:paraId="725E6E1A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44. Equipo_Excavacion_Detalle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2CEC58C" w14:textId="77777777">
        <w:tc>
          <w:tcPr>
            <w:tcW w:w="4320" w:type="dxa"/>
          </w:tcPr>
          <w:p w14:paraId="2BB2C5FF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04628681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6DE35C75" w14:textId="77777777">
        <w:tc>
          <w:tcPr>
            <w:tcW w:w="4320" w:type="dxa"/>
          </w:tcPr>
          <w:p w14:paraId="617D7F06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267EE9F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id_detalle (PK), id_equipo (FK), id_herramienta (FK), id_excavacion (FK), Fecha_Asignacion, Observaciones</w:t>
            </w:r>
          </w:p>
        </w:tc>
      </w:tr>
      <w:tr w:rsidR="00C77FE2" w:rsidRPr="00AC6D41" w14:paraId="5ED6A5D6" w14:textId="77777777">
        <w:tc>
          <w:tcPr>
            <w:tcW w:w="4320" w:type="dxa"/>
          </w:tcPr>
          <w:p w14:paraId="465EF4A2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43DBB5B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BDAD867" w14:textId="77777777">
        <w:tc>
          <w:tcPr>
            <w:tcW w:w="4320" w:type="dxa"/>
          </w:tcPr>
          <w:p w14:paraId="6BA4EEB6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3166B28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9EAD64E" w14:textId="77777777">
        <w:tc>
          <w:tcPr>
            <w:tcW w:w="4320" w:type="dxa"/>
          </w:tcPr>
          <w:p w14:paraId="25ACC395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FD7EEA3" w14:textId="77777777" w:rsidR="00BC7A2A" w:rsidRPr="00C77FE2" w:rsidRDefault="00BC7A2A"/>
        </w:tc>
      </w:tr>
    </w:tbl>
    <w:p w14:paraId="512C482D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45. Analisis_Laboratorio_Detalle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D84CC7B" w14:textId="77777777">
        <w:tc>
          <w:tcPr>
            <w:tcW w:w="4320" w:type="dxa"/>
          </w:tcPr>
          <w:p w14:paraId="2AD9B805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7D757134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6F2BA4A3" w14:textId="77777777">
        <w:tc>
          <w:tcPr>
            <w:tcW w:w="4320" w:type="dxa"/>
          </w:tcPr>
          <w:p w14:paraId="0AA55671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03F1D2AB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id_detalle_analisis (PK), id_analisis (FK), id_pieza (FK), id_hallazgo (FK), Fecha_Analisis, Resultado</w:t>
            </w:r>
          </w:p>
        </w:tc>
      </w:tr>
      <w:tr w:rsidR="00C77FE2" w:rsidRPr="00AC6D41" w14:paraId="5C474AB9" w14:textId="77777777">
        <w:tc>
          <w:tcPr>
            <w:tcW w:w="4320" w:type="dxa"/>
          </w:tcPr>
          <w:p w14:paraId="7857FC1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626F20B9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78899AE8" w14:textId="77777777">
        <w:tc>
          <w:tcPr>
            <w:tcW w:w="4320" w:type="dxa"/>
          </w:tcPr>
          <w:p w14:paraId="360A7C2A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4B4A32BF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0B1CD51A" w14:textId="77777777">
        <w:tc>
          <w:tcPr>
            <w:tcW w:w="4320" w:type="dxa"/>
          </w:tcPr>
          <w:p w14:paraId="5208A819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31259DA0" w14:textId="77777777" w:rsidR="00BC7A2A" w:rsidRPr="00C77FE2" w:rsidRDefault="00BC7A2A"/>
        </w:tc>
      </w:tr>
    </w:tbl>
    <w:p w14:paraId="6C27EEFB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46. Bitacora_PersonaVisitante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5A33BF9B" w14:textId="77777777">
        <w:tc>
          <w:tcPr>
            <w:tcW w:w="4320" w:type="dxa"/>
          </w:tcPr>
          <w:p w14:paraId="5307F749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73A69F22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491D6D86" w14:textId="77777777">
        <w:tc>
          <w:tcPr>
            <w:tcW w:w="4320" w:type="dxa"/>
          </w:tcPr>
          <w:p w14:paraId="0E4A78A6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5A033BE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id_bitacorapv (PK), Id_pasaporte (FK), id_museo (FK), id_empleado (FK), Fecha_Visita, Hora_Entrada, Hora_Salida, Observaciones</w:t>
            </w:r>
          </w:p>
        </w:tc>
      </w:tr>
      <w:tr w:rsidR="00C77FE2" w:rsidRPr="00AC6D41" w14:paraId="119D6551" w14:textId="77777777">
        <w:tc>
          <w:tcPr>
            <w:tcW w:w="4320" w:type="dxa"/>
          </w:tcPr>
          <w:p w14:paraId="08FF8367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4D60B21A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2CDFB748" w14:textId="77777777">
        <w:tc>
          <w:tcPr>
            <w:tcW w:w="4320" w:type="dxa"/>
          </w:tcPr>
          <w:p w14:paraId="5E448E0B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070A2FF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2D5ED831" w14:textId="77777777">
        <w:tc>
          <w:tcPr>
            <w:tcW w:w="4320" w:type="dxa"/>
          </w:tcPr>
          <w:p w14:paraId="1D870BBE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60DA2F8B" w14:textId="77777777" w:rsidR="00BC7A2A" w:rsidRPr="00C77FE2" w:rsidRDefault="00000000">
            <w:r w:rsidRPr="00C77FE2">
              <w:rPr>
                <w:lang w:val="es-GT"/>
              </w:rPr>
              <w:t>No existen dependencias transitivas; cada atributo no clave depende únicamente de la clave primaria.</w:t>
            </w:r>
            <w:r w:rsidRPr="00C77FE2">
              <w:rPr>
                <w:lang w:val="es-GT"/>
              </w:rPr>
              <w:br/>
            </w:r>
            <w:r w:rsidRPr="00C77FE2">
              <w:t>Relaciones: FK a Empleado y Museo.</w:t>
            </w:r>
          </w:p>
        </w:tc>
      </w:tr>
    </w:tbl>
    <w:p w14:paraId="2A988A79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47. Bitacora_Factura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5DA5775" w14:textId="77777777">
        <w:tc>
          <w:tcPr>
            <w:tcW w:w="4320" w:type="dxa"/>
          </w:tcPr>
          <w:p w14:paraId="3905000D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0FDFC020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2F0C9929" w14:textId="77777777">
        <w:tc>
          <w:tcPr>
            <w:tcW w:w="4320" w:type="dxa"/>
          </w:tcPr>
          <w:p w14:paraId="7459D015" w14:textId="77777777" w:rsidR="00BC7A2A" w:rsidRPr="00C77FE2" w:rsidRDefault="00000000">
            <w:proofErr w:type="spellStart"/>
            <w:r w:rsidRPr="00C77FE2">
              <w:lastRenderedPageBreak/>
              <w:t>Atributos</w:t>
            </w:r>
            <w:proofErr w:type="spellEnd"/>
          </w:p>
        </w:tc>
        <w:tc>
          <w:tcPr>
            <w:tcW w:w="4320" w:type="dxa"/>
          </w:tcPr>
          <w:p w14:paraId="3490B8C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id_bitacorafactura (PK), id_factura (FK), id_empleado (FK), Fecha_Registro, Accion, Descripcion</w:t>
            </w:r>
          </w:p>
        </w:tc>
      </w:tr>
      <w:tr w:rsidR="00C77FE2" w:rsidRPr="00AC6D41" w14:paraId="69DAE463" w14:textId="77777777">
        <w:tc>
          <w:tcPr>
            <w:tcW w:w="4320" w:type="dxa"/>
          </w:tcPr>
          <w:p w14:paraId="115C7398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22CB3C74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3EF8AB30" w14:textId="77777777">
        <w:tc>
          <w:tcPr>
            <w:tcW w:w="4320" w:type="dxa"/>
          </w:tcPr>
          <w:p w14:paraId="0D78974A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6650A5E2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42993664" w14:textId="77777777">
        <w:tc>
          <w:tcPr>
            <w:tcW w:w="4320" w:type="dxa"/>
          </w:tcPr>
          <w:p w14:paraId="64CC3357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08DA87D2" w14:textId="77777777" w:rsidR="00BC7A2A" w:rsidRPr="00C77FE2" w:rsidRDefault="00BC7A2A"/>
        </w:tc>
      </w:tr>
    </w:tbl>
    <w:p w14:paraId="0AC86F86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48. Bitacora_PaisVisita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DCEABDF" w14:textId="77777777">
        <w:tc>
          <w:tcPr>
            <w:tcW w:w="4320" w:type="dxa"/>
          </w:tcPr>
          <w:p w14:paraId="466B2F50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1902DC6B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6719C6DE" w14:textId="77777777">
        <w:tc>
          <w:tcPr>
            <w:tcW w:w="4320" w:type="dxa"/>
          </w:tcPr>
          <w:p w14:paraId="1CA449EE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65B4E09D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id_bitacora_pais (PK), id_pais (FK), Id_pasaporte (FK), Fecha_Registro, Accion, Observaciones</w:t>
            </w:r>
          </w:p>
        </w:tc>
      </w:tr>
      <w:tr w:rsidR="00C77FE2" w:rsidRPr="00AC6D41" w14:paraId="78D61031" w14:textId="77777777">
        <w:tc>
          <w:tcPr>
            <w:tcW w:w="4320" w:type="dxa"/>
          </w:tcPr>
          <w:p w14:paraId="62EF18B3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09937401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54EBCA59" w14:textId="77777777">
        <w:tc>
          <w:tcPr>
            <w:tcW w:w="4320" w:type="dxa"/>
          </w:tcPr>
          <w:p w14:paraId="47383318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520CECF8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5D273F74" w14:textId="77777777">
        <w:tc>
          <w:tcPr>
            <w:tcW w:w="4320" w:type="dxa"/>
          </w:tcPr>
          <w:p w14:paraId="74BE9384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E2E3154" w14:textId="77777777" w:rsidR="00BC7A2A" w:rsidRPr="00C77FE2" w:rsidRDefault="00BC7A2A"/>
        </w:tc>
      </w:tr>
    </w:tbl>
    <w:p w14:paraId="45BA1A1C" w14:textId="77777777" w:rsidR="00BC7A2A" w:rsidRPr="00C77FE2" w:rsidRDefault="00000000">
      <w:pPr>
        <w:pStyle w:val="Ttulo1"/>
        <w:rPr>
          <w:color w:val="auto"/>
        </w:rPr>
      </w:pPr>
      <w:r w:rsidRPr="00C77FE2">
        <w:rPr>
          <w:color w:val="auto"/>
        </w:rPr>
        <w:t>49. Renglon11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FE2" w:rsidRPr="00C77FE2" w14:paraId="11849153" w14:textId="77777777">
        <w:tc>
          <w:tcPr>
            <w:tcW w:w="4320" w:type="dxa"/>
          </w:tcPr>
          <w:p w14:paraId="0F887D44" w14:textId="77777777" w:rsidR="00BC7A2A" w:rsidRPr="00C77FE2" w:rsidRDefault="00000000">
            <w:r w:rsidRPr="00C77FE2">
              <w:t>Concepto</w:t>
            </w:r>
          </w:p>
        </w:tc>
        <w:tc>
          <w:tcPr>
            <w:tcW w:w="4320" w:type="dxa"/>
          </w:tcPr>
          <w:p w14:paraId="023A4C0F" w14:textId="77777777" w:rsidR="00BC7A2A" w:rsidRPr="00C77FE2" w:rsidRDefault="00000000">
            <w:r w:rsidRPr="00C77FE2">
              <w:t>Descripción</w:t>
            </w:r>
          </w:p>
        </w:tc>
      </w:tr>
      <w:tr w:rsidR="00C77FE2" w:rsidRPr="00AC6D41" w14:paraId="13C0AD04" w14:textId="77777777">
        <w:tc>
          <w:tcPr>
            <w:tcW w:w="4320" w:type="dxa"/>
          </w:tcPr>
          <w:p w14:paraId="25C7E7A3" w14:textId="77777777" w:rsidR="00BC7A2A" w:rsidRPr="00C77FE2" w:rsidRDefault="00000000">
            <w:proofErr w:type="spellStart"/>
            <w:r w:rsidRPr="00C77FE2">
              <w:t>Atributos</w:t>
            </w:r>
            <w:proofErr w:type="spellEnd"/>
          </w:p>
        </w:tc>
        <w:tc>
          <w:tcPr>
            <w:tcW w:w="4320" w:type="dxa"/>
          </w:tcPr>
          <w:p w14:paraId="010E1177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id_renglon11 (PK), id_puesto (FK), BonoIncentivo, Bono14, Aguinaldo</w:t>
            </w:r>
          </w:p>
        </w:tc>
      </w:tr>
      <w:tr w:rsidR="00C77FE2" w:rsidRPr="00AC6D41" w14:paraId="0A3A14CE" w14:textId="77777777">
        <w:tc>
          <w:tcPr>
            <w:tcW w:w="4320" w:type="dxa"/>
          </w:tcPr>
          <w:p w14:paraId="61BA416D" w14:textId="77777777" w:rsidR="00BC7A2A" w:rsidRPr="00C77FE2" w:rsidRDefault="00000000">
            <w:r w:rsidRPr="00C77FE2">
              <w:t>1FN</w:t>
            </w:r>
          </w:p>
        </w:tc>
        <w:tc>
          <w:tcPr>
            <w:tcW w:w="4320" w:type="dxa"/>
          </w:tcPr>
          <w:p w14:paraId="416CE92C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contienen valores atómicos, no repetitivos.</w:t>
            </w:r>
          </w:p>
        </w:tc>
      </w:tr>
      <w:tr w:rsidR="00C77FE2" w:rsidRPr="00AC6D41" w14:paraId="46011065" w14:textId="77777777">
        <w:tc>
          <w:tcPr>
            <w:tcW w:w="4320" w:type="dxa"/>
          </w:tcPr>
          <w:p w14:paraId="713CD1D0" w14:textId="77777777" w:rsidR="00BC7A2A" w:rsidRPr="00C77FE2" w:rsidRDefault="00000000">
            <w:r w:rsidRPr="00C77FE2">
              <w:t>2FN</w:t>
            </w:r>
          </w:p>
        </w:tc>
        <w:tc>
          <w:tcPr>
            <w:tcW w:w="4320" w:type="dxa"/>
          </w:tcPr>
          <w:p w14:paraId="454A147E" w14:textId="77777777" w:rsidR="00BC7A2A" w:rsidRPr="00C77FE2" w:rsidRDefault="00000000">
            <w:pPr>
              <w:rPr>
                <w:lang w:val="es-GT"/>
              </w:rPr>
            </w:pPr>
            <w:r w:rsidRPr="00C77FE2">
              <w:rPr>
                <w:lang w:val="es-GT"/>
              </w:rPr>
              <w:t>Todos los atributos dependen completamente de la clave primaria.</w:t>
            </w:r>
          </w:p>
        </w:tc>
      </w:tr>
      <w:tr w:rsidR="00C77FE2" w:rsidRPr="00C77FE2" w14:paraId="69120F16" w14:textId="77777777">
        <w:tc>
          <w:tcPr>
            <w:tcW w:w="4320" w:type="dxa"/>
          </w:tcPr>
          <w:p w14:paraId="31DEDEBD" w14:textId="77777777" w:rsidR="00BC7A2A" w:rsidRPr="00C77FE2" w:rsidRDefault="00000000">
            <w:r w:rsidRPr="00C77FE2">
              <w:t>3FN</w:t>
            </w:r>
          </w:p>
        </w:tc>
        <w:tc>
          <w:tcPr>
            <w:tcW w:w="4320" w:type="dxa"/>
          </w:tcPr>
          <w:p w14:paraId="4E13CFA7" w14:textId="77777777" w:rsidR="00BC7A2A" w:rsidRPr="00C77FE2" w:rsidRDefault="00BC7A2A"/>
        </w:tc>
      </w:tr>
    </w:tbl>
    <w:p w14:paraId="74D99B87" w14:textId="77777777" w:rsidR="00091E3F" w:rsidRPr="00C77FE2" w:rsidRDefault="00091E3F"/>
    <w:sectPr w:rsidR="00091E3F" w:rsidRPr="00C77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416972">
    <w:abstractNumId w:val="8"/>
  </w:num>
  <w:num w:numId="2" w16cid:durableId="1742751356">
    <w:abstractNumId w:val="6"/>
  </w:num>
  <w:num w:numId="3" w16cid:durableId="1032074644">
    <w:abstractNumId w:val="5"/>
  </w:num>
  <w:num w:numId="4" w16cid:durableId="1325206669">
    <w:abstractNumId w:val="4"/>
  </w:num>
  <w:num w:numId="5" w16cid:durableId="1184245490">
    <w:abstractNumId w:val="7"/>
  </w:num>
  <w:num w:numId="6" w16cid:durableId="103772594">
    <w:abstractNumId w:val="3"/>
  </w:num>
  <w:num w:numId="7" w16cid:durableId="1251741950">
    <w:abstractNumId w:val="2"/>
  </w:num>
  <w:num w:numId="8" w16cid:durableId="259340798">
    <w:abstractNumId w:val="1"/>
  </w:num>
  <w:num w:numId="9" w16cid:durableId="198504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3D"/>
    <w:rsid w:val="00034616"/>
    <w:rsid w:val="0006063C"/>
    <w:rsid w:val="00091E3F"/>
    <w:rsid w:val="0015074B"/>
    <w:rsid w:val="0029639D"/>
    <w:rsid w:val="00326F90"/>
    <w:rsid w:val="00AA1D8D"/>
    <w:rsid w:val="00AC6D41"/>
    <w:rsid w:val="00B47730"/>
    <w:rsid w:val="00BC7A2A"/>
    <w:rsid w:val="00C77FE2"/>
    <w:rsid w:val="00CB0664"/>
    <w:rsid w:val="00EF3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2E4CE"/>
  <w14:defaultImageDpi w14:val="300"/>
  <w15:docId w15:val="{689AD85A-BE6F-47A5-B595-E395F12F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2278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Torres</cp:lastModifiedBy>
  <cp:revision>4</cp:revision>
  <dcterms:created xsi:type="dcterms:W3CDTF">2013-12-23T23:15:00Z</dcterms:created>
  <dcterms:modified xsi:type="dcterms:W3CDTF">2025-11-04T01:00:00Z</dcterms:modified>
  <cp:category/>
</cp:coreProperties>
</file>